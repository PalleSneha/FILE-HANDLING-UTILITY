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6ECE" w:rsidRDefault="0060526B">
      <w:pPr>
        <w:jc w:val="center"/>
      </w:pPr>
      <w:r>
        <w:rPr>
          <w:b/>
          <w:color w:val="1F3A5F"/>
          <w:sz w:val="44"/>
        </w:rPr>
        <w:t>INTERNSHIP PROJECT REPORT</w:t>
      </w:r>
    </w:p>
    <w:p w:rsidR="006A6ECE" w:rsidRDefault="0060526B">
      <w:pPr>
        <w:jc w:val="center"/>
      </w:pPr>
      <w:r>
        <w:rPr>
          <w:b/>
        </w:rPr>
        <w:t>Software Development Internship</w:t>
      </w:r>
    </w:p>
    <w:p w:rsidR="006A6ECE" w:rsidRDefault="006A6ECE">
      <w:pPr>
        <w:jc w:val="center"/>
      </w:pPr>
    </w:p>
    <w:p w:rsidR="006A6ECE" w:rsidRDefault="0060526B">
      <w:pPr>
        <w:jc w:val="center"/>
      </w:pPr>
      <w:r>
        <w:rPr>
          <w:b/>
          <w:sz w:val="32"/>
        </w:rPr>
        <w:t>TASK 1</w:t>
      </w:r>
      <w:r>
        <w:rPr>
          <w:b/>
          <w:sz w:val="32"/>
        </w:rPr>
        <w:br/>
        <w:t>Smart File Manager Pro</w:t>
      </w:r>
      <w:r>
        <w:rPr>
          <w:b/>
          <w:sz w:val="32"/>
        </w:rPr>
        <w:br/>
        <w:t>A File Handling Utility in Java</w:t>
      </w:r>
    </w:p>
    <w:p w:rsidR="006A6ECE" w:rsidRDefault="006A6ECE"/>
    <w:p w:rsidR="006A6ECE" w:rsidRDefault="006A6ECE"/>
    <w:p w:rsidR="006A6ECE" w:rsidRDefault="0060526B">
      <w:pPr>
        <w:jc w:val="center"/>
      </w:pPr>
      <w:r>
        <w:rPr>
          <w:b/>
        </w:rPr>
        <w:t xml:space="preserve">Submitted </w:t>
      </w:r>
      <w:proofErr w:type="gramStart"/>
      <w:r>
        <w:rPr>
          <w:b/>
        </w:rPr>
        <w:t>By :</w:t>
      </w:r>
      <w:proofErr w:type="gramEnd"/>
      <w:r w:rsidR="0089519C">
        <w:rPr>
          <w:b/>
        </w:rPr>
        <w:t xml:space="preserve"> </w:t>
      </w:r>
      <w:proofErr w:type="spellStart"/>
      <w:r w:rsidR="0089519C">
        <w:rPr>
          <w:b/>
        </w:rPr>
        <w:t>Palle</w:t>
      </w:r>
      <w:proofErr w:type="spellEnd"/>
      <w:r w:rsidR="0089519C">
        <w:rPr>
          <w:b/>
        </w:rPr>
        <w:t xml:space="preserve"> </w:t>
      </w:r>
      <w:proofErr w:type="spellStart"/>
      <w:r>
        <w:rPr>
          <w:b/>
        </w:rPr>
        <w:t>Sneha</w:t>
      </w:r>
      <w:proofErr w:type="spellEnd"/>
    </w:p>
    <w:p w:rsidR="006A6ECE" w:rsidRDefault="0060526B">
      <w:pPr>
        <w:jc w:val="center"/>
      </w:pPr>
      <w:r>
        <w:t>Domain       : Java Software Development</w:t>
      </w:r>
    </w:p>
    <w:p w:rsidR="006A6ECE" w:rsidRDefault="0060526B">
      <w:pPr>
        <w:jc w:val="center"/>
      </w:pPr>
      <w:r>
        <w:t>Task Title   : File Handling Utility</w:t>
      </w:r>
    </w:p>
    <w:p w:rsidR="006A6ECE" w:rsidRDefault="0060526B">
      <w:pPr>
        <w:jc w:val="center"/>
      </w:pPr>
      <w:r>
        <w:t>Language     : Java (JDK 8+)</w:t>
      </w:r>
    </w:p>
    <w:p w:rsidR="006A6ECE" w:rsidRDefault="0060526B">
      <w:pPr>
        <w:jc w:val="center"/>
      </w:pPr>
      <w:r>
        <w:t>IDE / Tool   : VS Code / Command Line</w:t>
      </w:r>
    </w:p>
    <w:p w:rsidR="006A6ECE" w:rsidRDefault="0060526B">
      <w:pPr>
        <w:jc w:val="center"/>
      </w:pPr>
      <w:r>
        <w:t>Submission   : Task 1 Deliverable</w:t>
      </w:r>
    </w:p>
    <w:p w:rsidR="006A6ECE" w:rsidRDefault="0060526B">
      <w:r>
        <w:br w:type="page"/>
      </w:r>
    </w:p>
    <w:p w:rsidR="006A6ECE" w:rsidRDefault="0060526B">
      <w:pPr>
        <w:pStyle w:val="Heading1"/>
      </w:pPr>
      <w:r>
        <w:lastRenderedPageBreak/>
        <w:t>Table of Contents</w:t>
      </w:r>
    </w:p>
    <w:p w:rsidR="006A6ECE" w:rsidRDefault="0060526B">
      <w:r>
        <w:t>1. Abstract</w:t>
      </w:r>
    </w:p>
    <w:p w:rsidR="006A6ECE" w:rsidRDefault="0060526B">
      <w:r>
        <w:t>2. Introduction</w:t>
      </w:r>
    </w:p>
    <w:p w:rsidR="006A6ECE" w:rsidRDefault="0060526B">
      <w:r>
        <w:t>3. Problem Statement</w:t>
      </w:r>
    </w:p>
    <w:p w:rsidR="006A6ECE" w:rsidRDefault="0060526B">
      <w:r>
        <w:t>4. Objectives</w:t>
      </w:r>
    </w:p>
    <w:p w:rsidR="006A6ECE" w:rsidRDefault="0060526B">
      <w:r>
        <w:t>5. Software Requirements</w:t>
      </w:r>
    </w:p>
    <w:p w:rsidR="006A6ECE" w:rsidRDefault="0060526B">
      <w:r>
        <w:t>6. System Architecture</w:t>
      </w:r>
    </w:p>
    <w:p w:rsidR="006A6ECE" w:rsidRDefault="0060526B">
      <w:r>
        <w:t>7. Module Description</w:t>
      </w:r>
    </w:p>
    <w:p w:rsidR="006A6ECE" w:rsidRDefault="0060526B">
      <w:r>
        <w:t>8. Implementation Details</w:t>
      </w:r>
    </w:p>
    <w:p w:rsidR="006A6ECE" w:rsidRDefault="0060526B">
      <w:r>
        <w:t>9. Source Code</w:t>
      </w:r>
    </w:p>
    <w:p w:rsidR="006A6ECE" w:rsidRDefault="0060526B">
      <w:r>
        <w:t>10. Sample Output / Test Cases</w:t>
      </w:r>
    </w:p>
    <w:p w:rsidR="006A6ECE" w:rsidRDefault="0060526B">
      <w:r>
        <w:t>11. Exception Handling Strategy</w:t>
      </w:r>
    </w:p>
    <w:p w:rsidR="006A6ECE" w:rsidRDefault="0060526B">
      <w:r>
        <w:t>12. Unique Feature – Transaction Log</w:t>
      </w:r>
    </w:p>
    <w:p w:rsidR="006A6ECE" w:rsidRDefault="0060526B">
      <w:r>
        <w:t>13. Advantages</w:t>
      </w:r>
    </w:p>
    <w:p w:rsidR="006A6ECE" w:rsidRDefault="0060526B">
      <w:r>
        <w:t>14. Limitations &amp; Future Enhancements</w:t>
      </w:r>
    </w:p>
    <w:p w:rsidR="006A6ECE" w:rsidRDefault="0060526B">
      <w:r>
        <w:t>15. Conclusion</w:t>
      </w:r>
    </w:p>
    <w:p w:rsidR="006A6ECE" w:rsidRDefault="0060526B">
      <w:r>
        <w:br w:type="page"/>
      </w:r>
    </w:p>
    <w:p w:rsidR="006A6ECE" w:rsidRDefault="0060526B">
      <w:pPr>
        <w:pStyle w:val="Heading1"/>
      </w:pPr>
      <w:r>
        <w:lastRenderedPageBreak/>
        <w:t>1. Abstract</w:t>
      </w:r>
    </w:p>
    <w:p w:rsidR="006A6ECE" w:rsidRDefault="0060526B">
      <w:r>
        <w:t>The Smart File Manager Pro is a console-based Java utility designed to perform comprehensive file-handling operations such as reading, writing, appending, modifying, searching, and analyzing text files. The application also introduces a unique Transaction Log feature that timestamps and records every operation performed, along with an automatic Backup mechanism that protects data before any modification. The project demonstrates the practical use of Java I/O (java.io and java.nio.file) APIs, exception handling, modular programming, and clean coding practices expected in professional software development environments.</w:t>
      </w:r>
    </w:p>
    <w:p w:rsidR="006A6ECE" w:rsidRDefault="0060526B">
      <w:pPr>
        <w:pStyle w:val="Heading1"/>
      </w:pPr>
      <w:r>
        <w:t>2. Introduction</w:t>
      </w:r>
    </w:p>
    <w:p w:rsidR="006A6ECE" w:rsidRDefault="0060526B">
      <w:r>
        <w:t>File handling is a fundamental capability of any production-grade application. During this internship task, the objective was to build a robust File Handling Utility in Java that supports CRUD-like operations on text files through a menu-driven console interface. The solution—Smart File Manager Pro—extends the basic requirements by adding analytics, keyword search, automatic backup, and transaction logging, making it suitable for real-world use cases such as log management, configuration editing, and data auditing.</w:t>
      </w:r>
    </w:p>
    <w:p w:rsidR="006A6ECE" w:rsidRDefault="0060526B">
      <w:pPr>
        <w:pStyle w:val="Heading1"/>
      </w:pPr>
      <w:r>
        <w:t>3. Problem Statement</w:t>
      </w:r>
    </w:p>
    <w:p w:rsidR="006A6ECE" w:rsidRDefault="0060526B">
      <w:r>
        <w:t>Design and implement a comprehensive File Handling Utility in Java that can:</w:t>
      </w:r>
    </w:p>
    <w:p w:rsidR="006A6ECE" w:rsidRDefault="0060526B">
      <w:pPr>
        <w:pStyle w:val="ListBullet"/>
      </w:pPr>
      <w:r>
        <w:t>Read content from a text file</w:t>
      </w:r>
    </w:p>
    <w:p w:rsidR="006A6ECE" w:rsidRDefault="0060526B">
      <w:pPr>
        <w:pStyle w:val="ListBullet"/>
      </w:pPr>
      <w:r>
        <w:t>Write new content (append or overwrite)</w:t>
      </w:r>
    </w:p>
    <w:p w:rsidR="006A6ECE" w:rsidRDefault="0060526B">
      <w:pPr>
        <w:pStyle w:val="ListBullet"/>
      </w:pPr>
      <w:r>
        <w:t>Modify specific lines or replace text</w:t>
      </w:r>
    </w:p>
    <w:p w:rsidR="006A6ECE" w:rsidRDefault="0060526B">
      <w:pPr>
        <w:pStyle w:val="ListBullet"/>
      </w:pPr>
      <w:r>
        <w:t>Count words, lines and characters</w:t>
      </w:r>
    </w:p>
    <w:p w:rsidR="006A6ECE" w:rsidRDefault="0060526B">
      <w:pPr>
        <w:pStyle w:val="ListBullet"/>
      </w:pPr>
      <w:r>
        <w:t>Search for a keyword and show occurrences with line numbers</w:t>
      </w:r>
    </w:p>
    <w:p w:rsidR="006A6ECE" w:rsidRDefault="0060526B">
      <w:pPr>
        <w:pStyle w:val="ListBullet"/>
      </w:pPr>
      <w:r>
        <w:t>Create a backup of the file before modification</w:t>
      </w:r>
    </w:p>
    <w:p w:rsidR="006A6ECE" w:rsidRDefault="0060526B">
      <w:pPr>
        <w:pStyle w:val="ListBullet"/>
      </w:pPr>
      <w:r>
        <w:t>Provide a simple menu-driven console interface</w:t>
      </w:r>
    </w:p>
    <w:p w:rsidR="006A6ECE" w:rsidRDefault="0060526B">
      <w:pPr>
        <w:pStyle w:val="ListBullet"/>
      </w:pPr>
      <w:r>
        <w:t>Maintain a Transaction Log of every operation performed (with timestamp)</w:t>
      </w:r>
    </w:p>
    <w:p w:rsidR="006A6ECE" w:rsidRDefault="0060526B">
      <w:pPr>
        <w:pStyle w:val="Heading1"/>
      </w:pPr>
      <w:r>
        <w:t>4. Objectives</w:t>
      </w:r>
    </w:p>
    <w:p w:rsidR="006A6ECE" w:rsidRDefault="0060526B">
      <w:pPr>
        <w:pStyle w:val="ListBullet"/>
      </w:pPr>
      <w:r>
        <w:t>To apply Java I/O concepts using both java.io and java.nio.file packages.</w:t>
      </w:r>
    </w:p>
    <w:p w:rsidR="006A6ECE" w:rsidRDefault="0060526B">
      <w:pPr>
        <w:pStyle w:val="ListBullet"/>
      </w:pPr>
      <w:r>
        <w:t>To design a modular, menu-driven application with reusable methods.</w:t>
      </w:r>
    </w:p>
    <w:p w:rsidR="006A6ECE" w:rsidRDefault="0060526B">
      <w:pPr>
        <w:pStyle w:val="ListBullet"/>
      </w:pPr>
      <w:r>
        <w:t>To implement robust exception handling for safe file operations.</w:t>
      </w:r>
    </w:p>
    <w:p w:rsidR="006A6ECE" w:rsidRDefault="0060526B">
      <w:pPr>
        <w:pStyle w:val="ListBullet"/>
      </w:pPr>
      <w:r>
        <w:t>To ensure data safety through automatic backups before modifications.</w:t>
      </w:r>
    </w:p>
    <w:p w:rsidR="006A6ECE" w:rsidRDefault="0060526B">
      <w:pPr>
        <w:pStyle w:val="ListBullet"/>
      </w:pPr>
      <w:r>
        <w:t>To maintain transparency and traceability via timestamped transaction logs.</w:t>
      </w:r>
    </w:p>
    <w:p w:rsidR="006A6ECE" w:rsidRDefault="0060526B">
      <w:pPr>
        <w:pStyle w:val="ListBullet"/>
      </w:pPr>
      <w:r>
        <w:t>To document the code using Javadoc-style comments for maintainability.</w:t>
      </w:r>
    </w:p>
    <w:p w:rsidR="006A6ECE" w:rsidRDefault="0060526B">
      <w:pPr>
        <w:pStyle w:val="Heading1"/>
      </w:pPr>
      <w:r>
        <w:lastRenderedPageBreak/>
        <w:t>5. Software Requirements</w:t>
      </w:r>
    </w:p>
    <w:tbl>
      <w:tblPr>
        <w:tblStyle w:val="LightGrid-Accent1"/>
        <w:tblW w:w="0" w:type="auto"/>
        <w:tblLook w:val="04A0" w:firstRow="1" w:lastRow="0" w:firstColumn="1" w:lastColumn="0" w:noHBand="0" w:noVBand="1"/>
      </w:tblPr>
      <w:tblGrid>
        <w:gridCol w:w="4320"/>
        <w:gridCol w:w="4320"/>
      </w:tblGrid>
      <w:tr w:rsidR="006A6ECE" w:rsidTr="006A6E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A6ECE" w:rsidRDefault="0060526B">
            <w:r>
              <w:t>Component</w:t>
            </w:r>
          </w:p>
        </w:tc>
        <w:tc>
          <w:tcPr>
            <w:tcW w:w="4320" w:type="dxa"/>
          </w:tcPr>
          <w:p w:rsidR="006A6ECE" w:rsidRDefault="0060526B">
            <w:pPr>
              <w:cnfStyle w:val="100000000000" w:firstRow="1" w:lastRow="0" w:firstColumn="0" w:lastColumn="0" w:oddVBand="0" w:evenVBand="0" w:oddHBand="0" w:evenHBand="0" w:firstRowFirstColumn="0" w:firstRowLastColumn="0" w:lastRowFirstColumn="0" w:lastRowLastColumn="0"/>
            </w:pPr>
            <w:r>
              <w:t>Specification</w:t>
            </w:r>
          </w:p>
        </w:tc>
      </w:tr>
      <w:tr w:rsidR="006A6ECE" w:rsidTr="006A6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A6ECE" w:rsidRDefault="0060526B">
            <w:r>
              <w:t>Programming Language</w:t>
            </w:r>
          </w:p>
        </w:tc>
        <w:tc>
          <w:tcPr>
            <w:tcW w:w="4320" w:type="dxa"/>
          </w:tcPr>
          <w:p w:rsidR="006A6ECE" w:rsidRDefault="0060526B">
            <w:pPr>
              <w:cnfStyle w:val="000000100000" w:firstRow="0" w:lastRow="0" w:firstColumn="0" w:lastColumn="0" w:oddVBand="0" w:evenVBand="0" w:oddHBand="1" w:evenHBand="0" w:firstRowFirstColumn="0" w:firstRowLastColumn="0" w:lastRowFirstColumn="0" w:lastRowLastColumn="0"/>
            </w:pPr>
            <w:r>
              <w:t>Java (JDK 8 or later)</w:t>
            </w:r>
          </w:p>
        </w:tc>
      </w:tr>
      <w:tr w:rsidR="006A6ECE" w:rsidTr="006A6E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A6ECE" w:rsidRDefault="0060526B">
            <w:r>
              <w:t>Operating System</w:t>
            </w:r>
          </w:p>
        </w:tc>
        <w:tc>
          <w:tcPr>
            <w:tcW w:w="4320" w:type="dxa"/>
          </w:tcPr>
          <w:p w:rsidR="006A6ECE" w:rsidRDefault="0060526B">
            <w:pPr>
              <w:cnfStyle w:val="000000010000" w:firstRow="0" w:lastRow="0" w:firstColumn="0" w:lastColumn="0" w:oddVBand="0" w:evenVBand="0" w:oddHBand="0" w:evenHBand="1" w:firstRowFirstColumn="0" w:firstRowLastColumn="0" w:lastRowFirstColumn="0" w:lastRowLastColumn="0"/>
            </w:pPr>
            <w:r>
              <w:t>Windows 10 / 11 (cross-platform compatible)</w:t>
            </w:r>
          </w:p>
        </w:tc>
      </w:tr>
      <w:tr w:rsidR="006A6ECE" w:rsidTr="006A6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A6ECE" w:rsidRDefault="0060526B">
            <w:r>
              <w:t>IDE / Editor</w:t>
            </w:r>
          </w:p>
        </w:tc>
        <w:tc>
          <w:tcPr>
            <w:tcW w:w="4320" w:type="dxa"/>
          </w:tcPr>
          <w:p w:rsidR="006A6ECE" w:rsidRDefault="0060526B">
            <w:pPr>
              <w:cnfStyle w:val="000000100000" w:firstRow="0" w:lastRow="0" w:firstColumn="0" w:lastColumn="0" w:oddVBand="0" w:evenVBand="0" w:oddHBand="1" w:evenHBand="0" w:firstRowFirstColumn="0" w:firstRowLastColumn="0" w:lastRowFirstColumn="0" w:lastRowLastColumn="0"/>
            </w:pPr>
            <w:r>
              <w:t>Visual Studio Code / IntelliJ IDEA / Notepad++</w:t>
            </w:r>
          </w:p>
        </w:tc>
      </w:tr>
      <w:tr w:rsidR="006A6ECE" w:rsidTr="006A6E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A6ECE" w:rsidRDefault="0060526B">
            <w:r>
              <w:t>Compiler</w:t>
            </w:r>
          </w:p>
        </w:tc>
        <w:tc>
          <w:tcPr>
            <w:tcW w:w="4320" w:type="dxa"/>
          </w:tcPr>
          <w:p w:rsidR="006A6ECE" w:rsidRDefault="0060526B">
            <w:pPr>
              <w:cnfStyle w:val="000000010000" w:firstRow="0" w:lastRow="0" w:firstColumn="0" w:lastColumn="0" w:oddVBand="0" w:evenVBand="0" w:oddHBand="0" w:evenHBand="1" w:firstRowFirstColumn="0" w:firstRowLastColumn="0" w:lastRowFirstColumn="0" w:lastRowLastColumn="0"/>
            </w:pPr>
            <w:r>
              <w:t>javac (OpenJDK / Oracle JDK)</w:t>
            </w:r>
          </w:p>
        </w:tc>
      </w:tr>
      <w:tr w:rsidR="006A6ECE" w:rsidTr="006A6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A6ECE" w:rsidRDefault="0060526B">
            <w:r>
              <w:t>Runtime</w:t>
            </w:r>
          </w:p>
        </w:tc>
        <w:tc>
          <w:tcPr>
            <w:tcW w:w="4320" w:type="dxa"/>
          </w:tcPr>
          <w:p w:rsidR="006A6ECE" w:rsidRDefault="0060526B">
            <w:pPr>
              <w:cnfStyle w:val="000000100000" w:firstRow="0" w:lastRow="0" w:firstColumn="0" w:lastColumn="0" w:oddVBand="0" w:evenVBand="0" w:oddHBand="1" w:evenHBand="0" w:firstRowFirstColumn="0" w:firstRowLastColumn="0" w:lastRowFirstColumn="0" w:lastRowLastColumn="0"/>
            </w:pPr>
            <w:r>
              <w:t>JVM</w:t>
            </w:r>
          </w:p>
        </w:tc>
      </w:tr>
      <w:tr w:rsidR="006A6ECE" w:rsidTr="006A6E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A6ECE" w:rsidRDefault="0060526B">
            <w:r>
              <w:t>Packages Used</w:t>
            </w:r>
          </w:p>
        </w:tc>
        <w:tc>
          <w:tcPr>
            <w:tcW w:w="4320" w:type="dxa"/>
          </w:tcPr>
          <w:p w:rsidR="006A6ECE" w:rsidRDefault="0060526B">
            <w:pPr>
              <w:cnfStyle w:val="000000010000" w:firstRow="0" w:lastRow="0" w:firstColumn="0" w:lastColumn="0" w:oddVBand="0" w:evenVBand="0" w:oddHBand="0" w:evenHBand="1" w:firstRowFirstColumn="0" w:firstRowLastColumn="0" w:lastRowFirstColumn="0" w:lastRowLastColumn="0"/>
            </w:pPr>
            <w:r>
              <w:t>java.io, java.nio.file, java.time, java.util</w:t>
            </w:r>
          </w:p>
        </w:tc>
      </w:tr>
      <w:tr w:rsidR="006A6ECE" w:rsidTr="006A6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A6ECE" w:rsidRDefault="0060526B">
            <w:r>
              <w:t>Interface</w:t>
            </w:r>
          </w:p>
        </w:tc>
        <w:tc>
          <w:tcPr>
            <w:tcW w:w="4320" w:type="dxa"/>
          </w:tcPr>
          <w:p w:rsidR="006A6ECE" w:rsidRDefault="0060526B">
            <w:pPr>
              <w:cnfStyle w:val="000000100000" w:firstRow="0" w:lastRow="0" w:firstColumn="0" w:lastColumn="0" w:oddVBand="0" w:evenVBand="0" w:oddHBand="1" w:evenHBand="0" w:firstRowFirstColumn="0" w:firstRowLastColumn="0" w:lastRowFirstColumn="0" w:lastRowLastColumn="0"/>
            </w:pPr>
            <w:r>
              <w:t>Command Line / Console</w:t>
            </w:r>
          </w:p>
        </w:tc>
      </w:tr>
    </w:tbl>
    <w:p w:rsidR="006A6ECE" w:rsidRDefault="0060526B">
      <w:pPr>
        <w:pStyle w:val="Heading1"/>
      </w:pPr>
      <w:r>
        <w:t>6. System Architecture</w:t>
      </w:r>
    </w:p>
    <w:p w:rsidR="006A6ECE" w:rsidRDefault="0060526B">
      <w:r>
        <w:t>The application follows a simple single-tier console architecture. The main controller (menu loop) dispatches user input to dedicated service methods. Each service interacts with the file system through the java.nio.file APIs and writes audit entries to a transaction log file.</w:t>
      </w:r>
    </w:p>
    <w:p w:rsidR="006A6ECE" w:rsidRDefault="0060526B">
      <w:r>
        <w:rPr>
          <w:rFonts w:ascii="Consolas" w:hAnsi="Consolas"/>
          <w:sz w:val="18"/>
        </w:rPr>
        <w:t xml:space="preserve">          +-------------------------+</w:t>
      </w:r>
      <w:r>
        <w:rPr>
          <w:rFonts w:ascii="Consolas" w:hAnsi="Consolas"/>
          <w:sz w:val="18"/>
        </w:rPr>
        <w:br/>
        <w:t xml:space="preserve">          |   User (Console Menu)   |</w:t>
      </w:r>
      <w:r>
        <w:rPr>
          <w:rFonts w:ascii="Consolas" w:hAnsi="Consolas"/>
          <w:sz w:val="18"/>
        </w:rPr>
        <w:br/>
        <w:t xml:space="preserve">          +-----------+-------------+</w:t>
      </w:r>
      <w:r>
        <w:rPr>
          <w:rFonts w:ascii="Consolas" w:hAnsi="Consolas"/>
          <w:sz w:val="18"/>
        </w:rPr>
        <w:br/>
        <w:t xml:space="preserve">                      |</w:t>
      </w:r>
      <w:r>
        <w:rPr>
          <w:rFonts w:ascii="Consolas" w:hAnsi="Consolas"/>
          <w:sz w:val="18"/>
        </w:rPr>
        <w:br/>
        <w:t xml:space="preserve">                      v</w:t>
      </w:r>
      <w:r>
        <w:rPr>
          <w:rFonts w:ascii="Consolas" w:hAnsi="Consolas"/>
          <w:sz w:val="18"/>
        </w:rPr>
        <w:br/>
        <w:t xml:space="preserve">          +-------------------------+</w:t>
      </w:r>
      <w:r>
        <w:rPr>
          <w:rFonts w:ascii="Consolas" w:hAnsi="Consolas"/>
          <w:sz w:val="18"/>
        </w:rPr>
        <w:br/>
        <w:t xml:space="preserve">          |   SmartFileManager      |</w:t>
      </w:r>
      <w:r>
        <w:rPr>
          <w:rFonts w:ascii="Consolas" w:hAnsi="Consolas"/>
          <w:sz w:val="18"/>
        </w:rPr>
        <w:br/>
        <w:t xml:space="preserve">          |   (Controller / Menu)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          |           |              |</w:t>
      </w:r>
      <w:r>
        <w:rPr>
          <w:rFonts w:ascii="Consolas" w:hAnsi="Consolas"/>
          <w:sz w:val="18"/>
        </w:rPr>
        <w:br/>
        <w:t xml:space="preserve">   v          v           v              v</w:t>
      </w:r>
      <w:r>
        <w:rPr>
          <w:rFonts w:ascii="Consolas" w:hAnsi="Consolas"/>
          <w:sz w:val="18"/>
        </w:rPr>
        <w:br/>
        <w:t xml:space="preserve"> Read/Write  Modify/   Search/        Backup &amp;</w:t>
      </w:r>
      <w:r>
        <w:rPr>
          <w:rFonts w:ascii="Consolas" w:hAnsi="Consolas"/>
          <w:sz w:val="18"/>
        </w:rPr>
        <w:br/>
        <w:t xml:space="preserve"> Append      Replace   Analytics      Logger</w:t>
      </w:r>
      <w:r>
        <w:rPr>
          <w:rFonts w:ascii="Consolas" w:hAnsi="Consolas"/>
          <w:sz w:val="18"/>
        </w:rPr>
        <w:br/>
        <w:t xml:space="preserve">   |          |           |              |</w:t>
      </w:r>
      <w:r>
        <w:rPr>
          <w:rFonts w:ascii="Consolas" w:hAnsi="Consolas"/>
          <w:sz w:val="18"/>
        </w:rPr>
        <w:br/>
        <w:t xml:space="preserve">   +----------+-----+-----+--------------+</w:t>
      </w:r>
      <w:r>
        <w:rPr>
          <w:rFonts w:ascii="Consolas" w:hAnsi="Consolas"/>
          <w:sz w:val="18"/>
        </w:rPr>
        <w:br/>
        <w:t xml:space="preserve">                    v</w:t>
      </w:r>
      <w:r>
        <w:rPr>
          <w:rFonts w:ascii="Consolas" w:hAnsi="Consolas"/>
          <w:sz w:val="18"/>
        </w:rPr>
        <w:br/>
        <w:t xml:space="preserve">            +---------------+</w:t>
      </w:r>
      <w:r>
        <w:rPr>
          <w:rFonts w:ascii="Consolas" w:hAnsi="Consolas"/>
          <w:sz w:val="18"/>
        </w:rPr>
        <w:br/>
        <w:t xml:space="preserve">            | File System   |</w:t>
      </w:r>
      <w:r>
        <w:rPr>
          <w:rFonts w:ascii="Consolas" w:hAnsi="Consolas"/>
          <w:sz w:val="18"/>
        </w:rPr>
        <w:br/>
        <w:t xml:space="preserve">            | sample.txt    |</w:t>
      </w:r>
      <w:r>
        <w:rPr>
          <w:rFonts w:ascii="Consolas" w:hAnsi="Consolas"/>
          <w:sz w:val="18"/>
        </w:rPr>
        <w:br/>
        <w:t xml:space="preserve">            | backup_*.txt  |</w:t>
      </w:r>
      <w:r>
        <w:rPr>
          <w:rFonts w:ascii="Consolas" w:hAnsi="Consolas"/>
          <w:sz w:val="18"/>
        </w:rPr>
        <w:br/>
        <w:t xml:space="preserve">            | transaction_  |</w:t>
      </w:r>
      <w:r>
        <w:rPr>
          <w:rFonts w:ascii="Consolas" w:hAnsi="Consolas"/>
          <w:sz w:val="18"/>
        </w:rPr>
        <w:br/>
        <w:t xml:space="preserve">            | log.txt       |</w:t>
      </w:r>
      <w:r>
        <w:rPr>
          <w:rFonts w:ascii="Consolas" w:hAnsi="Consolas"/>
          <w:sz w:val="18"/>
        </w:rPr>
        <w:br/>
        <w:t xml:space="preserve">            +---------------+</w:t>
      </w:r>
      <w:r>
        <w:rPr>
          <w:rFonts w:ascii="Consolas" w:hAnsi="Consolas"/>
          <w:sz w:val="18"/>
        </w:rPr>
        <w:br/>
      </w:r>
    </w:p>
    <w:p w:rsidR="006A6ECE" w:rsidRDefault="0060526B">
      <w:pPr>
        <w:pStyle w:val="Heading1"/>
      </w:pPr>
      <w:r>
        <w:t>7. Module Description</w:t>
      </w:r>
    </w:p>
    <w:tbl>
      <w:tblPr>
        <w:tblStyle w:val="LightGrid-Accent1"/>
        <w:tblW w:w="0" w:type="auto"/>
        <w:tblLook w:val="04A0" w:firstRow="1" w:lastRow="0" w:firstColumn="1" w:lastColumn="0" w:noHBand="0" w:noVBand="1"/>
      </w:tblPr>
      <w:tblGrid>
        <w:gridCol w:w="4320"/>
        <w:gridCol w:w="4320"/>
      </w:tblGrid>
      <w:tr w:rsidR="006A6ECE" w:rsidTr="006A6E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A6ECE" w:rsidRDefault="0060526B">
            <w:r>
              <w:t>Method</w:t>
            </w:r>
          </w:p>
        </w:tc>
        <w:tc>
          <w:tcPr>
            <w:tcW w:w="4320" w:type="dxa"/>
          </w:tcPr>
          <w:p w:rsidR="006A6ECE" w:rsidRDefault="0060526B">
            <w:pPr>
              <w:cnfStyle w:val="100000000000" w:firstRow="1" w:lastRow="0" w:firstColumn="0" w:lastColumn="0" w:oddVBand="0" w:evenVBand="0" w:oddHBand="0" w:evenHBand="0" w:firstRowFirstColumn="0" w:firstRowLastColumn="0" w:lastRowFirstColumn="0" w:lastRowLastColumn="0"/>
            </w:pPr>
            <w:r>
              <w:t>Responsibility</w:t>
            </w:r>
          </w:p>
        </w:tc>
      </w:tr>
      <w:tr w:rsidR="006A6ECE" w:rsidTr="006A6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A6ECE" w:rsidRDefault="0060526B">
            <w:r>
              <w:t>readFile()</w:t>
            </w:r>
          </w:p>
        </w:tc>
        <w:tc>
          <w:tcPr>
            <w:tcW w:w="4320" w:type="dxa"/>
          </w:tcPr>
          <w:p w:rsidR="006A6ECE" w:rsidRDefault="0060526B">
            <w:pPr>
              <w:cnfStyle w:val="000000100000" w:firstRow="0" w:lastRow="0" w:firstColumn="0" w:lastColumn="0" w:oddVBand="0" w:evenVBand="0" w:oddHBand="1" w:evenHBand="0" w:firstRowFirstColumn="0" w:firstRowLastColumn="0" w:lastRowFirstColumn="0" w:lastRowLastColumn="0"/>
            </w:pPr>
            <w:r>
              <w:t>Reads and prints all lines of the target file using Files.readAllLines().</w:t>
            </w:r>
          </w:p>
        </w:tc>
      </w:tr>
      <w:tr w:rsidR="006A6ECE" w:rsidTr="006A6E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A6ECE" w:rsidRDefault="0060526B">
            <w:r>
              <w:lastRenderedPageBreak/>
              <w:t>writeFile()</w:t>
            </w:r>
          </w:p>
        </w:tc>
        <w:tc>
          <w:tcPr>
            <w:tcW w:w="4320" w:type="dxa"/>
          </w:tcPr>
          <w:p w:rsidR="006A6ECE" w:rsidRDefault="0060526B">
            <w:pPr>
              <w:cnfStyle w:val="000000010000" w:firstRow="0" w:lastRow="0" w:firstColumn="0" w:lastColumn="0" w:oddVBand="0" w:evenVBand="0" w:oddHBand="0" w:evenHBand="1" w:firstRowFirstColumn="0" w:firstRowLastColumn="0" w:lastRowFirstColumn="0" w:lastRowLastColumn="0"/>
            </w:pPr>
            <w:r>
              <w:t>Overwrites the file with new content provided by the user.</w:t>
            </w:r>
          </w:p>
        </w:tc>
      </w:tr>
      <w:tr w:rsidR="006A6ECE" w:rsidTr="006A6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A6ECE" w:rsidRDefault="0060526B">
            <w:r>
              <w:t>appendFile()</w:t>
            </w:r>
          </w:p>
        </w:tc>
        <w:tc>
          <w:tcPr>
            <w:tcW w:w="4320" w:type="dxa"/>
          </w:tcPr>
          <w:p w:rsidR="006A6ECE" w:rsidRDefault="0060526B">
            <w:pPr>
              <w:cnfStyle w:val="000000100000" w:firstRow="0" w:lastRow="0" w:firstColumn="0" w:lastColumn="0" w:oddVBand="0" w:evenVBand="0" w:oddHBand="1" w:evenHBand="0" w:firstRowFirstColumn="0" w:firstRowLastColumn="0" w:lastRowFirstColumn="0" w:lastRowLastColumn="0"/>
            </w:pPr>
            <w:r>
              <w:t>Appends new content at the end without removing existing data.</w:t>
            </w:r>
          </w:p>
        </w:tc>
      </w:tr>
      <w:tr w:rsidR="006A6ECE" w:rsidTr="006A6E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A6ECE" w:rsidRDefault="0060526B">
            <w:r>
              <w:t>modifyLine()</w:t>
            </w:r>
          </w:p>
        </w:tc>
        <w:tc>
          <w:tcPr>
            <w:tcW w:w="4320" w:type="dxa"/>
          </w:tcPr>
          <w:p w:rsidR="006A6ECE" w:rsidRDefault="0060526B">
            <w:pPr>
              <w:cnfStyle w:val="000000010000" w:firstRow="0" w:lastRow="0" w:firstColumn="0" w:lastColumn="0" w:oddVBand="0" w:evenVBand="0" w:oddHBand="0" w:evenHBand="1" w:firstRowFirstColumn="0" w:firstRowLastColumn="0" w:lastRowFirstColumn="0" w:lastRowLastColumn="0"/>
            </w:pPr>
            <w:r>
              <w:t>Replaces a specific line by index after creating a backup.</w:t>
            </w:r>
          </w:p>
        </w:tc>
      </w:tr>
      <w:tr w:rsidR="006A6ECE" w:rsidTr="006A6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A6ECE" w:rsidRDefault="0060526B">
            <w:r>
              <w:t>replaceText()</w:t>
            </w:r>
          </w:p>
        </w:tc>
        <w:tc>
          <w:tcPr>
            <w:tcW w:w="4320" w:type="dxa"/>
          </w:tcPr>
          <w:p w:rsidR="006A6ECE" w:rsidRDefault="0060526B">
            <w:pPr>
              <w:cnfStyle w:val="000000100000" w:firstRow="0" w:lastRow="0" w:firstColumn="0" w:lastColumn="0" w:oddVBand="0" w:evenVBand="0" w:oddHBand="1" w:evenHBand="0" w:firstRowFirstColumn="0" w:firstRowLastColumn="0" w:lastRowFirstColumn="0" w:lastRowLastColumn="0"/>
            </w:pPr>
            <w:r>
              <w:t>Replaces all occurrences of a substring with new text.</w:t>
            </w:r>
          </w:p>
        </w:tc>
      </w:tr>
      <w:tr w:rsidR="006A6ECE" w:rsidTr="006A6E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A6ECE" w:rsidRDefault="0060526B">
            <w:r>
              <w:t>searchKeyword()</w:t>
            </w:r>
          </w:p>
        </w:tc>
        <w:tc>
          <w:tcPr>
            <w:tcW w:w="4320" w:type="dxa"/>
          </w:tcPr>
          <w:p w:rsidR="006A6ECE" w:rsidRDefault="0060526B">
            <w:pPr>
              <w:cnfStyle w:val="000000010000" w:firstRow="0" w:lastRow="0" w:firstColumn="0" w:lastColumn="0" w:oddVBand="0" w:evenVBand="0" w:oddHBand="0" w:evenHBand="1" w:firstRowFirstColumn="0" w:firstRowLastColumn="0" w:lastRowFirstColumn="0" w:lastRowLastColumn="0"/>
            </w:pPr>
            <w:r>
              <w:t>Performs case-insensitive search and prints matching line numbers.</w:t>
            </w:r>
          </w:p>
        </w:tc>
      </w:tr>
      <w:tr w:rsidR="006A6ECE" w:rsidTr="006A6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A6ECE" w:rsidRDefault="0060526B">
            <w:r>
              <w:t>fileAnalytics()</w:t>
            </w:r>
          </w:p>
        </w:tc>
        <w:tc>
          <w:tcPr>
            <w:tcW w:w="4320" w:type="dxa"/>
          </w:tcPr>
          <w:p w:rsidR="006A6ECE" w:rsidRDefault="0060526B">
            <w:pPr>
              <w:cnfStyle w:val="000000100000" w:firstRow="0" w:lastRow="0" w:firstColumn="0" w:lastColumn="0" w:oddVBand="0" w:evenVBand="0" w:oddHBand="1" w:evenHBand="0" w:firstRowFirstColumn="0" w:firstRowLastColumn="0" w:lastRowFirstColumn="0" w:lastRowLastColumn="0"/>
            </w:pPr>
            <w:r>
              <w:t>Counts total lines, words and characters in the file.</w:t>
            </w:r>
          </w:p>
        </w:tc>
      </w:tr>
      <w:tr w:rsidR="006A6ECE" w:rsidTr="006A6E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A6ECE" w:rsidRDefault="0060526B">
            <w:r>
              <w:t>createBackup()</w:t>
            </w:r>
          </w:p>
        </w:tc>
        <w:tc>
          <w:tcPr>
            <w:tcW w:w="4320" w:type="dxa"/>
          </w:tcPr>
          <w:p w:rsidR="006A6ECE" w:rsidRDefault="0060526B">
            <w:pPr>
              <w:cnfStyle w:val="000000010000" w:firstRow="0" w:lastRow="0" w:firstColumn="0" w:lastColumn="0" w:oddVBand="0" w:evenVBand="0" w:oddHBand="0" w:evenHBand="1" w:firstRowFirstColumn="0" w:firstRowLastColumn="0" w:lastRowFirstColumn="0" w:lastRowLastColumn="0"/>
            </w:pPr>
            <w:r>
              <w:t>Creates a safety copy of the file before any modification.</w:t>
            </w:r>
          </w:p>
        </w:tc>
      </w:tr>
      <w:tr w:rsidR="006A6ECE" w:rsidTr="006A6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6A6ECE" w:rsidRDefault="0060526B">
            <w:r>
              <w:t>logTransaction()</w:t>
            </w:r>
          </w:p>
        </w:tc>
        <w:tc>
          <w:tcPr>
            <w:tcW w:w="4320" w:type="dxa"/>
          </w:tcPr>
          <w:p w:rsidR="006A6ECE" w:rsidRDefault="0060526B">
            <w:pPr>
              <w:cnfStyle w:val="000000100000" w:firstRow="0" w:lastRow="0" w:firstColumn="0" w:lastColumn="0" w:oddVBand="0" w:evenVBand="0" w:oddHBand="1" w:evenHBand="0" w:firstRowFirstColumn="0" w:firstRowLastColumn="0" w:lastRowFirstColumn="0" w:lastRowLastColumn="0"/>
            </w:pPr>
            <w:r>
              <w:t>Appends a timestamped audit record for every action performed.</w:t>
            </w:r>
          </w:p>
        </w:tc>
      </w:tr>
    </w:tbl>
    <w:p w:rsidR="006A6ECE" w:rsidRDefault="0060526B">
      <w:pPr>
        <w:pStyle w:val="Heading1"/>
      </w:pPr>
      <w:r>
        <w:t>8. Implementation Details</w:t>
      </w:r>
    </w:p>
    <w:p w:rsidR="006A6ECE" w:rsidRDefault="0060526B">
      <w:r>
        <w:t>The implementation uses java.nio.file.Files for high-level, exception-safe operations and StandardOpenOption flags (CREATE, APPEND) for controlled writes. StandardCopyOption.REPLACE_EXISTING ensures that the backup file is always refreshed before a modification. Timestamps for the transaction log are generated using LocalDateTime with the pattern "yyyy-MM-dd HH:mm:ss". Every file operation is wrapped in a try-catch block to gracefully handle IOExceptions.</w:t>
      </w:r>
    </w:p>
    <w:p w:rsidR="006A6ECE" w:rsidRDefault="0060526B">
      <w:pPr>
        <w:pStyle w:val="Heading1"/>
      </w:pPr>
      <w:r>
        <w:t>9. Source Code</w:t>
      </w:r>
    </w:p>
    <w:p w:rsidR="006A6ECE" w:rsidRDefault="0060526B">
      <w:r>
        <w:rPr>
          <w:i/>
        </w:rPr>
        <w:t>File: SmartFileManager.java</w:t>
      </w:r>
    </w:p>
    <w:p w:rsidR="006A6ECE" w:rsidRDefault="0060526B">
      <w:r>
        <w:rPr>
          <w:rFonts w:ascii="Consolas" w:hAnsi="Consolas"/>
          <w:sz w:val="18"/>
        </w:rPr>
        <w:t>import java.io.*;</w:t>
      </w:r>
      <w:r>
        <w:rPr>
          <w:rFonts w:ascii="Consolas" w:hAnsi="Consolas"/>
          <w:sz w:val="18"/>
        </w:rPr>
        <w:br/>
        <w:t>import java.nio.file.*;</w:t>
      </w:r>
      <w:r>
        <w:rPr>
          <w:rFonts w:ascii="Consolas" w:hAnsi="Consolas"/>
          <w:sz w:val="18"/>
        </w:rPr>
        <w:br/>
        <w:t>import java.time.LocalDateTime;</w:t>
      </w:r>
      <w:r>
        <w:rPr>
          <w:rFonts w:ascii="Consolas" w:hAnsi="Consolas"/>
          <w:sz w:val="18"/>
        </w:rPr>
        <w:br/>
        <w:t>import java.time.format.DateTimeFormatter;</w:t>
      </w:r>
      <w:r>
        <w:rPr>
          <w:rFonts w:ascii="Consolas" w:hAnsi="Consolas"/>
          <w:sz w:val="18"/>
        </w:rPr>
        <w:br/>
        <w:t>import java.util.*;</w:t>
      </w:r>
      <w:r>
        <w:rPr>
          <w:rFonts w:ascii="Consolas" w:hAnsi="Consolas"/>
          <w:sz w:val="18"/>
        </w:rPr>
        <w:br/>
      </w:r>
      <w:r>
        <w:rPr>
          <w:rFonts w:ascii="Consolas" w:hAnsi="Consolas"/>
          <w:sz w:val="18"/>
        </w:rPr>
        <w:br/>
        <w:t>/**</w:t>
      </w:r>
      <w:r>
        <w:rPr>
          <w:rFonts w:ascii="Consolas" w:hAnsi="Consolas"/>
          <w:sz w:val="18"/>
        </w:rPr>
        <w:br/>
        <w:t xml:space="preserve"> * Smart File Manager Pro</w:t>
      </w:r>
      <w:r>
        <w:rPr>
          <w:rFonts w:ascii="Consolas" w:hAnsi="Consolas"/>
          <w:sz w:val="18"/>
        </w:rPr>
        <w:br/>
        <w:t xml:space="preserve"> *</w:t>
      </w:r>
      <w:r>
        <w:rPr>
          <w:rFonts w:ascii="Consolas" w:hAnsi="Consolas"/>
          <w:sz w:val="18"/>
        </w:rPr>
        <w:br/>
        <w:t xml:space="preserve"> * Features:</w:t>
      </w:r>
      <w:r>
        <w:rPr>
          <w:rFonts w:ascii="Consolas" w:hAnsi="Consolas"/>
          <w:sz w:val="18"/>
        </w:rPr>
        <w:br/>
        <w:t xml:space="preserve"> *  1. Read File</w:t>
      </w:r>
      <w:r>
        <w:rPr>
          <w:rFonts w:ascii="Consolas" w:hAnsi="Consolas"/>
          <w:sz w:val="18"/>
        </w:rPr>
        <w:br/>
        <w:t xml:space="preserve"> *  2. Write File</w:t>
      </w:r>
      <w:r>
        <w:rPr>
          <w:rFonts w:ascii="Consolas" w:hAnsi="Consolas"/>
          <w:sz w:val="18"/>
        </w:rPr>
        <w:br/>
        <w:t xml:space="preserve"> *  3. Append Content</w:t>
      </w:r>
      <w:r>
        <w:rPr>
          <w:rFonts w:ascii="Consolas" w:hAnsi="Consolas"/>
          <w:sz w:val="18"/>
        </w:rPr>
        <w:br/>
        <w:t xml:space="preserve"> *  4. Modify Specific Line</w:t>
      </w:r>
      <w:r>
        <w:rPr>
          <w:rFonts w:ascii="Consolas" w:hAnsi="Consolas"/>
          <w:sz w:val="18"/>
        </w:rPr>
        <w:br/>
        <w:t xml:space="preserve"> *  5. Replace Text</w:t>
      </w:r>
      <w:r>
        <w:rPr>
          <w:rFonts w:ascii="Consolas" w:hAnsi="Consolas"/>
          <w:sz w:val="18"/>
        </w:rPr>
        <w:br/>
        <w:t xml:space="preserve"> *  6. Search Keyword</w:t>
      </w:r>
      <w:r>
        <w:rPr>
          <w:rFonts w:ascii="Consolas" w:hAnsi="Consolas"/>
          <w:sz w:val="18"/>
        </w:rPr>
        <w:br/>
        <w:t xml:space="preserve"> *  7. File Analytics</w:t>
      </w:r>
      <w:r>
        <w:rPr>
          <w:rFonts w:ascii="Consolas" w:hAnsi="Consolas"/>
          <w:sz w:val="18"/>
        </w:rPr>
        <w:br/>
        <w:t xml:space="preserve"> *  8. Automatic Backup</w:t>
      </w:r>
      <w:r>
        <w:rPr>
          <w:rFonts w:ascii="Consolas" w:hAnsi="Consolas"/>
          <w:sz w:val="18"/>
        </w:rPr>
        <w:br/>
      </w:r>
      <w:r>
        <w:rPr>
          <w:rFonts w:ascii="Consolas" w:hAnsi="Consolas"/>
          <w:sz w:val="18"/>
        </w:rPr>
        <w:lastRenderedPageBreak/>
        <w:t xml:space="preserve"> *  9. Transaction Logging</w:t>
      </w:r>
      <w:r>
        <w:rPr>
          <w:rFonts w:ascii="Consolas" w:hAnsi="Consolas"/>
          <w:sz w:val="18"/>
        </w:rPr>
        <w:br/>
        <w:t xml:space="preserve"> *</w:t>
      </w:r>
      <w:r>
        <w:rPr>
          <w:rFonts w:ascii="Consolas" w:hAnsi="Consolas"/>
          <w:sz w:val="18"/>
        </w:rPr>
        <w:br/>
        <w:t xml:space="preserve"> * Author: Sneha</w:t>
      </w:r>
      <w:r>
        <w:rPr>
          <w:rFonts w:ascii="Consolas" w:hAnsi="Consolas"/>
          <w:sz w:val="18"/>
        </w:rPr>
        <w:br/>
        <w:t xml:space="preserve"> */</w:t>
      </w:r>
      <w:r>
        <w:rPr>
          <w:rFonts w:ascii="Consolas" w:hAnsi="Consolas"/>
          <w:sz w:val="18"/>
        </w:rPr>
        <w:br/>
        <w:t>public class SmartFileManager {</w:t>
      </w:r>
      <w:r>
        <w:rPr>
          <w:rFonts w:ascii="Consolas" w:hAnsi="Consolas"/>
          <w:sz w:val="18"/>
        </w:rPr>
        <w:br/>
      </w:r>
      <w:r>
        <w:rPr>
          <w:rFonts w:ascii="Consolas" w:hAnsi="Consolas"/>
          <w:sz w:val="18"/>
        </w:rPr>
        <w:br/>
        <w:t xml:space="preserve">    private static final Scanner sc = new Scanner(System.in);</w:t>
      </w:r>
      <w:r>
        <w:rPr>
          <w:rFonts w:ascii="Consolas" w:hAnsi="Consolas"/>
          <w:sz w:val="18"/>
        </w:rPr>
        <w:br/>
        <w:t xml:space="preserve">    private static final String FILE_NAME   = "sample.txt";</w:t>
      </w:r>
      <w:r>
        <w:rPr>
          <w:rFonts w:ascii="Consolas" w:hAnsi="Consolas"/>
          <w:sz w:val="18"/>
        </w:rPr>
        <w:br/>
        <w:t xml:space="preserve">    private static final String BACKUP_FILE = "backup_sample.txt";</w:t>
      </w:r>
      <w:r>
        <w:rPr>
          <w:rFonts w:ascii="Consolas" w:hAnsi="Consolas"/>
          <w:sz w:val="18"/>
        </w:rPr>
        <w:br/>
        <w:t xml:space="preserve">    private static final String LOG_FILE    = "transaction_log.txt";</w:t>
      </w:r>
      <w:r>
        <w:rPr>
          <w:rFonts w:ascii="Consolas" w:hAnsi="Consolas"/>
          <w:sz w:val="18"/>
        </w:rPr>
        <w:br/>
      </w:r>
      <w:r>
        <w:rPr>
          <w:rFonts w:ascii="Consolas" w:hAnsi="Consolas"/>
          <w:sz w:val="18"/>
        </w:rPr>
        <w:br/>
        <w:t xml:space="preserve">    public static void main(String[] args) {</w:t>
      </w:r>
      <w:r>
        <w:rPr>
          <w:rFonts w:ascii="Consolas" w:hAnsi="Consolas"/>
          <w:sz w:val="18"/>
        </w:rPr>
        <w:br/>
        <w:t xml:space="preserve">        int choice;</w:t>
      </w:r>
      <w:r>
        <w:rPr>
          <w:rFonts w:ascii="Consolas" w:hAnsi="Consolas"/>
          <w:sz w:val="18"/>
        </w:rPr>
        <w:br/>
        <w:t xml:space="preserve">        do {</w:t>
      </w:r>
      <w:r>
        <w:rPr>
          <w:rFonts w:ascii="Consolas" w:hAnsi="Consolas"/>
          <w:sz w:val="18"/>
        </w:rPr>
        <w:br/>
        <w:t xml:space="preserve">            System.out.println("\n=================================");</w:t>
      </w:r>
      <w:r>
        <w:rPr>
          <w:rFonts w:ascii="Consolas" w:hAnsi="Consolas"/>
          <w:sz w:val="18"/>
        </w:rPr>
        <w:br/>
        <w:t xml:space="preserve">            System.out.println("      SMART FILE MANAGER PRO");</w:t>
      </w:r>
      <w:r>
        <w:rPr>
          <w:rFonts w:ascii="Consolas" w:hAnsi="Consolas"/>
          <w:sz w:val="18"/>
        </w:rPr>
        <w:br/>
        <w:t xml:space="preserve">            System.out.println("=================================");</w:t>
      </w:r>
      <w:r>
        <w:rPr>
          <w:rFonts w:ascii="Consolas" w:hAnsi="Consolas"/>
          <w:sz w:val="18"/>
        </w:rPr>
        <w:br/>
        <w:t xml:space="preserve">            System.out.println("1. Read File");</w:t>
      </w:r>
      <w:r>
        <w:rPr>
          <w:rFonts w:ascii="Consolas" w:hAnsi="Consolas"/>
          <w:sz w:val="18"/>
        </w:rPr>
        <w:br/>
        <w:t xml:space="preserve">            System.out.println("2. Write File");</w:t>
      </w:r>
      <w:r>
        <w:rPr>
          <w:rFonts w:ascii="Consolas" w:hAnsi="Consolas"/>
          <w:sz w:val="18"/>
        </w:rPr>
        <w:br/>
        <w:t xml:space="preserve">            System.out.println("3. Append Content");</w:t>
      </w:r>
      <w:r>
        <w:rPr>
          <w:rFonts w:ascii="Consolas" w:hAnsi="Consolas"/>
          <w:sz w:val="18"/>
        </w:rPr>
        <w:br/>
        <w:t xml:space="preserve">            System.out.println("4. Modify Specific Line");</w:t>
      </w:r>
      <w:r>
        <w:rPr>
          <w:rFonts w:ascii="Consolas" w:hAnsi="Consolas"/>
          <w:sz w:val="18"/>
        </w:rPr>
        <w:br/>
        <w:t xml:space="preserve">            System.out.println("5. Replace Text");</w:t>
      </w:r>
      <w:r>
        <w:rPr>
          <w:rFonts w:ascii="Consolas" w:hAnsi="Consolas"/>
          <w:sz w:val="18"/>
        </w:rPr>
        <w:br/>
        <w:t xml:space="preserve">            System.out.println("6. Search Keyword");</w:t>
      </w:r>
      <w:r>
        <w:rPr>
          <w:rFonts w:ascii="Consolas" w:hAnsi="Consolas"/>
          <w:sz w:val="18"/>
        </w:rPr>
        <w:br/>
        <w:t xml:space="preserve">            System.out.println("7. File Analytics");</w:t>
      </w:r>
      <w:r>
        <w:rPr>
          <w:rFonts w:ascii="Consolas" w:hAnsi="Consolas"/>
          <w:sz w:val="18"/>
        </w:rPr>
        <w:br/>
        <w:t xml:space="preserve">            System.out.println("8. Exit");</w:t>
      </w:r>
      <w:r>
        <w:rPr>
          <w:rFonts w:ascii="Consolas" w:hAnsi="Consolas"/>
          <w:sz w:val="18"/>
        </w:rPr>
        <w:br/>
        <w:t xml:space="preserve">            System.out.print("Enter Choice: ");</w:t>
      </w:r>
      <w:r>
        <w:rPr>
          <w:rFonts w:ascii="Consolas" w:hAnsi="Consolas"/>
          <w:sz w:val="18"/>
        </w:rPr>
        <w:br/>
        <w:t xml:space="preserve">            choice = sc.nextInt();</w:t>
      </w:r>
      <w:r>
        <w:rPr>
          <w:rFonts w:ascii="Consolas" w:hAnsi="Consolas"/>
          <w:sz w:val="18"/>
        </w:rPr>
        <w:br/>
        <w:t xml:space="preserve">            sc.nextLine();</w:t>
      </w:r>
      <w:r>
        <w:rPr>
          <w:rFonts w:ascii="Consolas" w:hAnsi="Consolas"/>
          <w:sz w:val="18"/>
        </w:rPr>
        <w:br/>
      </w:r>
      <w:r>
        <w:rPr>
          <w:rFonts w:ascii="Consolas" w:hAnsi="Consolas"/>
          <w:sz w:val="18"/>
        </w:rPr>
        <w:br/>
        <w:t xml:space="preserve">            switch (choice) {</w:t>
      </w:r>
      <w:r>
        <w:rPr>
          <w:rFonts w:ascii="Consolas" w:hAnsi="Consolas"/>
          <w:sz w:val="18"/>
        </w:rPr>
        <w:br/>
        <w:t xml:space="preserve">                case 1: readFile();       break;</w:t>
      </w:r>
      <w:r>
        <w:rPr>
          <w:rFonts w:ascii="Consolas" w:hAnsi="Consolas"/>
          <w:sz w:val="18"/>
        </w:rPr>
        <w:br/>
        <w:t xml:space="preserve">                case 2: writeFile();      break;</w:t>
      </w:r>
      <w:r>
        <w:rPr>
          <w:rFonts w:ascii="Consolas" w:hAnsi="Consolas"/>
          <w:sz w:val="18"/>
        </w:rPr>
        <w:br/>
        <w:t xml:space="preserve">                case 3: appendFile();     break;</w:t>
      </w:r>
      <w:r>
        <w:rPr>
          <w:rFonts w:ascii="Consolas" w:hAnsi="Consolas"/>
          <w:sz w:val="18"/>
        </w:rPr>
        <w:br/>
        <w:t xml:space="preserve">                case 4: modifyLine();     break;</w:t>
      </w:r>
      <w:r>
        <w:rPr>
          <w:rFonts w:ascii="Consolas" w:hAnsi="Consolas"/>
          <w:sz w:val="18"/>
        </w:rPr>
        <w:br/>
        <w:t xml:space="preserve">                case 5: replaceText();    break;</w:t>
      </w:r>
      <w:r>
        <w:rPr>
          <w:rFonts w:ascii="Consolas" w:hAnsi="Consolas"/>
          <w:sz w:val="18"/>
        </w:rPr>
        <w:br/>
        <w:t xml:space="preserve">                case 6: searchKeyword();  break;</w:t>
      </w:r>
      <w:r>
        <w:rPr>
          <w:rFonts w:ascii="Consolas" w:hAnsi="Consolas"/>
          <w:sz w:val="18"/>
        </w:rPr>
        <w:br/>
        <w:t xml:space="preserve">                case 7: fileAnalytics();  break;</w:t>
      </w:r>
      <w:r>
        <w:rPr>
          <w:rFonts w:ascii="Consolas" w:hAnsi="Consolas"/>
          <w:sz w:val="18"/>
        </w:rPr>
        <w:br/>
        <w:t xml:space="preserve">                case 8: System.out.println("Exiting..."); break;</w:t>
      </w:r>
      <w:r>
        <w:rPr>
          <w:rFonts w:ascii="Consolas" w:hAnsi="Consolas"/>
          <w:sz w:val="18"/>
        </w:rPr>
        <w:br/>
        <w:t xml:space="preserve">                default: System.out.println("Invalid Choice!");</w:t>
      </w:r>
      <w:r>
        <w:rPr>
          <w:rFonts w:ascii="Consolas" w:hAnsi="Consolas"/>
          <w:sz w:val="18"/>
        </w:rPr>
        <w:br/>
        <w:t xml:space="preserve">            }</w:t>
      </w:r>
      <w:r>
        <w:rPr>
          <w:rFonts w:ascii="Consolas" w:hAnsi="Consolas"/>
          <w:sz w:val="18"/>
        </w:rPr>
        <w:br/>
        <w:t xml:space="preserve">        } while (choice != 8);</w:t>
      </w:r>
      <w:r>
        <w:rPr>
          <w:rFonts w:ascii="Consolas" w:hAnsi="Consolas"/>
          <w:sz w:val="18"/>
        </w:rPr>
        <w:br/>
        <w:t xml:space="preserve">    }</w:t>
      </w:r>
      <w:r>
        <w:rPr>
          <w:rFonts w:ascii="Consolas" w:hAnsi="Consolas"/>
          <w:sz w:val="18"/>
        </w:rPr>
        <w:br/>
      </w:r>
      <w:r>
        <w:rPr>
          <w:rFonts w:ascii="Consolas" w:hAnsi="Consolas"/>
          <w:sz w:val="18"/>
        </w:rPr>
        <w:br/>
        <w:t xml:space="preserve">    /** Records every operation performed with a timestamp. */</w:t>
      </w:r>
      <w:r>
        <w:rPr>
          <w:rFonts w:ascii="Consolas" w:hAnsi="Consolas"/>
          <w:sz w:val="18"/>
        </w:rPr>
        <w:br/>
        <w:t xml:space="preserve">    private static void logTransaction(String operation) {</w:t>
      </w:r>
      <w:r>
        <w:rPr>
          <w:rFonts w:ascii="Consolas" w:hAnsi="Consolas"/>
          <w:sz w:val="18"/>
        </w:rPr>
        <w:br/>
        <w:t xml:space="preserve">        try (FileWriter fw = new FileWriter(LOG_FILE, true)) {</w:t>
      </w:r>
      <w:r>
        <w:rPr>
          <w:rFonts w:ascii="Consolas" w:hAnsi="Consolas"/>
          <w:sz w:val="18"/>
        </w:rPr>
        <w:br/>
        <w:t xml:space="preserve">            String time = LocalDateTime.now()</w:t>
      </w:r>
      <w:r>
        <w:rPr>
          <w:rFonts w:ascii="Consolas" w:hAnsi="Consolas"/>
          <w:sz w:val="18"/>
        </w:rPr>
        <w:br/>
        <w:t xml:space="preserve">                    .format(DateTimeFormatter.ofPattern("yyyy-MM-dd HH:mm:ss"));</w:t>
      </w:r>
      <w:r>
        <w:rPr>
          <w:rFonts w:ascii="Consolas" w:hAnsi="Consolas"/>
          <w:sz w:val="18"/>
        </w:rPr>
        <w:br/>
        <w:t xml:space="preserve">            fw.write(time + " -&gt; " + operation + "\n");</w:t>
      </w:r>
      <w:r>
        <w:rPr>
          <w:rFonts w:ascii="Consolas" w:hAnsi="Consolas"/>
          <w:sz w:val="18"/>
        </w:rPr>
        <w:br/>
        <w:t xml:space="preserve">        } catch (IOException e) {</w:t>
      </w:r>
      <w:r>
        <w:rPr>
          <w:rFonts w:ascii="Consolas" w:hAnsi="Consolas"/>
          <w:sz w:val="18"/>
        </w:rPr>
        <w:br/>
        <w:t xml:space="preserve">            System.out.println("Log Error: " + e.getMessage());</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lastRenderedPageBreak/>
        <w:br/>
        <w:t xml:space="preserve">    /** Creates a backup copy before modification. */</w:t>
      </w:r>
      <w:r>
        <w:rPr>
          <w:rFonts w:ascii="Consolas" w:hAnsi="Consolas"/>
          <w:sz w:val="18"/>
        </w:rPr>
        <w:br/>
        <w:t xml:space="preserve">    private static void createBackup() {</w:t>
      </w:r>
      <w:r>
        <w:rPr>
          <w:rFonts w:ascii="Consolas" w:hAnsi="Consolas"/>
          <w:sz w:val="18"/>
        </w:rPr>
        <w:br/>
        <w:t xml:space="preserve">        try {</w:t>
      </w:r>
      <w:r>
        <w:rPr>
          <w:rFonts w:ascii="Consolas" w:hAnsi="Consolas"/>
          <w:sz w:val="18"/>
        </w:rPr>
        <w:br/>
        <w:t xml:space="preserve">            Files.copy(Paths.get(FILE_NAME), Paths.get(BACKUP_FILE),</w:t>
      </w:r>
      <w:r>
        <w:rPr>
          <w:rFonts w:ascii="Consolas" w:hAnsi="Consolas"/>
          <w:sz w:val="18"/>
        </w:rPr>
        <w:br/>
        <w:t xml:space="preserve">                    StandardCopyOption.REPLACE_EXISTING);</w:t>
      </w:r>
      <w:r>
        <w:rPr>
          <w:rFonts w:ascii="Consolas" w:hAnsi="Consolas"/>
          <w:sz w:val="18"/>
        </w:rPr>
        <w:br/>
        <w:t xml:space="preserve">            System.out.println("Backup Created Successfully.");</w:t>
      </w:r>
      <w:r>
        <w:rPr>
          <w:rFonts w:ascii="Consolas" w:hAnsi="Consolas"/>
          <w:sz w:val="18"/>
        </w:rPr>
        <w:br/>
        <w:t xml:space="preserve">        } catch (IOException e) {</w:t>
      </w:r>
      <w:r>
        <w:rPr>
          <w:rFonts w:ascii="Consolas" w:hAnsi="Consolas"/>
          <w:sz w:val="18"/>
        </w:rPr>
        <w:br/>
        <w:t xml:space="preserve">            System.out.println("Backup Error: " + e.getMessage());</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 Reads and prints the entire file content. */</w:t>
      </w:r>
      <w:r>
        <w:rPr>
          <w:rFonts w:ascii="Consolas" w:hAnsi="Consolas"/>
          <w:sz w:val="18"/>
        </w:rPr>
        <w:br/>
        <w:t xml:space="preserve">    private static void readFile() {</w:t>
      </w:r>
      <w:r>
        <w:rPr>
          <w:rFonts w:ascii="Consolas" w:hAnsi="Consolas"/>
          <w:sz w:val="18"/>
        </w:rPr>
        <w:br/>
        <w:t xml:space="preserve">        try {</w:t>
      </w:r>
      <w:r>
        <w:rPr>
          <w:rFonts w:ascii="Consolas" w:hAnsi="Consolas"/>
          <w:sz w:val="18"/>
        </w:rPr>
        <w:br/>
        <w:t xml:space="preserve">            List&lt;String&gt; lines = Files.readAllLines(Paths.get(FILE_NAME));</w:t>
      </w:r>
      <w:r>
        <w:rPr>
          <w:rFonts w:ascii="Consolas" w:hAnsi="Consolas"/>
          <w:sz w:val="18"/>
        </w:rPr>
        <w:br/>
        <w:t xml:space="preserve">            System.out.println("\n----- FILE CONTENT -----");</w:t>
      </w:r>
      <w:r>
        <w:rPr>
          <w:rFonts w:ascii="Consolas" w:hAnsi="Consolas"/>
          <w:sz w:val="18"/>
        </w:rPr>
        <w:br/>
        <w:t xml:space="preserve">            for (String line : lines) System.out.println(line);</w:t>
      </w:r>
      <w:r>
        <w:rPr>
          <w:rFonts w:ascii="Consolas" w:hAnsi="Consolas"/>
          <w:sz w:val="18"/>
        </w:rPr>
        <w:br/>
        <w:t xml:space="preserve">            logTransaction("READ FILE");</w:t>
      </w:r>
      <w:r>
        <w:rPr>
          <w:rFonts w:ascii="Consolas" w:hAnsi="Consolas"/>
          <w:sz w:val="18"/>
        </w:rPr>
        <w:br/>
        <w:t xml:space="preserve">        } catch (IOException e) {</w:t>
      </w:r>
      <w:r>
        <w:rPr>
          <w:rFonts w:ascii="Consolas" w:hAnsi="Consolas"/>
          <w:sz w:val="18"/>
        </w:rPr>
        <w:br/>
        <w:t xml:space="preserve">            System.out.println("Read Error: " + e.getMessage());</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 Overwrites file content with new user input. */</w:t>
      </w:r>
      <w:r>
        <w:rPr>
          <w:rFonts w:ascii="Consolas" w:hAnsi="Consolas"/>
          <w:sz w:val="18"/>
        </w:rPr>
        <w:br/>
        <w:t xml:space="preserve">    private static void writeFile() {</w:t>
      </w:r>
      <w:r>
        <w:rPr>
          <w:rFonts w:ascii="Consolas" w:hAnsi="Consolas"/>
          <w:sz w:val="18"/>
        </w:rPr>
        <w:br/>
        <w:t xml:space="preserve">        try {</w:t>
      </w:r>
      <w:r>
        <w:rPr>
          <w:rFonts w:ascii="Consolas" w:hAnsi="Consolas"/>
          <w:sz w:val="18"/>
        </w:rPr>
        <w:br/>
        <w:t xml:space="preserve">            System.out.println("Enter Content:");</w:t>
      </w:r>
      <w:r>
        <w:rPr>
          <w:rFonts w:ascii="Consolas" w:hAnsi="Consolas"/>
          <w:sz w:val="18"/>
        </w:rPr>
        <w:br/>
        <w:t xml:space="preserve">            String content = sc.nextLine();</w:t>
      </w:r>
      <w:r>
        <w:rPr>
          <w:rFonts w:ascii="Consolas" w:hAnsi="Consolas"/>
          <w:sz w:val="18"/>
        </w:rPr>
        <w:br/>
        <w:t xml:space="preserve">            Files.write(Paths.get(FILE_NAME), content.getBytes());</w:t>
      </w:r>
      <w:r>
        <w:rPr>
          <w:rFonts w:ascii="Consolas" w:hAnsi="Consolas"/>
          <w:sz w:val="18"/>
        </w:rPr>
        <w:br/>
        <w:t xml:space="preserve">            System.out.println("File Written Successfully.");</w:t>
      </w:r>
      <w:r>
        <w:rPr>
          <w:rFonts w:ascii="Consolas" w:hAnsi="Consolas"/>
          <w:sz w:val="18"/>
        </w:rPr>
        <w:br/>
        <w:t xml:space="preserve">            logTransaction("WRITE FILE");</w:t>
      </w:r>
      <w:r>
        <w:rPr>
          <w:rFonts w:ascii="Consolas" w:hAnsi="Consolas"/>
          <w:sz w:val="18"/>
        </w:rPr>
        <w:br/>
        <w:t xml:space="preserve">        } catch (IOException e) {</w:t>
      </w:r>
      <w:r>
        <w:rPr>
          <w:rFonts w:ascii="Consolas" w:hAnsi="Consolas"/>
          <w:sz w:val="18"/>
        </w:rPr>
        <w:br/>
        <w:t xml:space="preserve">            System.out.println("Write Error: " + e.getMessage());</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 Appends content to the end of the file. */</w:t>
      </w:r>
      <w:r>
        <w:rPr>
          <w:rFonts w:ascii="Consolas" w:hAnsi="Consolas"/>
          <w:sz w:val="18"/>
        </w:rPr>
        <w:br/>
        <w:t xml:space="preserve">    private static void appendFile() {</w:t>
      </w:r>
      <w:r>
        <w:rPr>
          <w:rFonts w:ascii="Consolas" w:hAnsi="Consolas"/>
          <w:sz w:val="18"/>
        </w:rPr>
        <w:br/>
        <w:t xml:space="preserve">        try {</w:t>
      </w:r>
      <w:r>
        <w:rPr>
          <w:rFonts w:ascii="Consolas" w:hAnsi="Consolas"/>
          <w:sz w:val="18"/>
        </w:rPr>
        <w:br/>
        <w:t xml:space="preserve">            System.out.println("Enter Content To Append:");</w:t>
      </w:r>
      <w:r>
        <w:rPr>
          <w:rFonts w:ascii="Consolas" w:hAnsi="Consolas"/>
          <w:sz w:val="18"/>
        </w:rPr>
        <w:br/>
        <w:t xml:space="preserve">            String content = sc.nextLine();</w:t>
      </w:r>
      <w:r>
        <w:rPr>
          <w:rFonts w:ascii="Consolas" w:hAnsi="Consolas"/>
          <w:sz w:val="18"/>
        </w:rPr>
        <w:br/>
        <w:t xml:space="preserve">            Files.write(Paths.get(FILE_NAME), ("\n" + content).getBytes(),</w:t>
      </w:r>
      <w:r>
        <w:rPr>
          <w:rFonts w:ascii="Consolas" w:hAnsi="Consolas"/>
          <w:sz w:val="18"/>
        </w:rPr>
        <w:br/>
        <w:t xml:space="preserve">                    StandardOpenOption.CREATE, StandardOpenOption.APPEND);</w:t>
      </w:r>
      <w:r>
        <w:rPr>
          <w:rFonts w:ascii="Consolas" w:hAnsi="Consolas"/>
          <w:sz w:val="18"/>
        </w:rPr>
        <w:br/>
        <w:t xml:space="preserve">            System.out.println("Content Appended.");</w:t>
      </w:r>
      <w:r>
        <w:rPr>
          <w:rFonts w:ascii="Consolas" w:hAnsi="Consolas"/>
          <w:sz w:val="18"/>
        </w:rPr>
        <w:br/>
        <w:t xml:space="preserve">            logTransaction("APPEND CONTENT");</w:t>
      </w:r>
      <w:r>
        <w:rPr>
          <w:rFonts w:ascii="Consolas" w:hAnsi="Consolas"/>
          <w:sz w:val="18"/>
        </w:rPr>
        <w:br/>
        <w:t xml:space="preserve">        } catch (IOException e) {</w:t>
      </w:r>
      <w:r>
        <w:rPr>
          <w:rFonts w:ascii="Consolas" w:hAnsi="Consolas"/>
          <w:sz w:val="18"/>
        </w:rPr>
        <w:br/>
        <w:t xml:space="preserve">            System.out.println("Append Error: " + e.getMessage());</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 Modifies a specific line in the file. */</w:t>
      </w:r>
      <w:r>
        <w:rPr>
          <w:rFonts w:ascii="Consolas" w:hAnsi="Consolas"/>
          <w:sz w:val="18"/>
        </w:rPr>
        <w:br/>
        <w:t xml:space="preserve">    private static void modifyLine() {</w:t>
      </w:r>
      <w:r>
        <w:rPr>
          <w:rFonts w:ascii="Consolas" w:hAnsi="Consolas"/>
          <w:sz w:val="18"/>
        </w:rPr>
        <w:br/>
      </w:r>
      <w:r>
        <w:rPr>
          <w:rFonts w:ascii="Consolas" w:hAnsi="Consolas"/>
          <w:sz w:val="18"/>
        </w:rPr>
        <w:lastRenderedPageBreak/>
        <w:t xml:space="preserve">        try {</w:t>
      </w:r>
      <w:r>
        <w:rPr>
          <w:rFonts w:ascii="Consolas" w:hAnsi="Consolas"/>
          <w:sz w:val="18"/>
        </w:rPr>
        <w:br/>
        <w:t xml:space="preserve">            createBackup();</w:t>
      </w:r>
      <w:r>
        <w:rPr>
          <w:rFonts w:ascii="Consolas" w:hAnsi="Consolas"/>
          <w:sz w:val="18"/>
        </w:rPr>
        <w:br/>
        <w:t xml:space="preserve">            List&lt;String&gt; lines = Files.readAllLines(Paths.get(FILE_NAME));</w:t>
      </w:r>
      <w:r>
        <w:rPr>
          <w:rFonts w:ascii="Consolas" w:hAnsi="Consolas"/>
          <w:sz w:val="18"/>
        </w:rPr>
        <w:br/>
        <w:t xml:space="preserve">            System.out.print("Enter Line Number: ");</w:t>
      </w:r>
      <w:r>
        <w:rPr>
          <w:rFonts w:ascii="Consolas" w:hAnsi="Consolas"/>
          <w:sz w:val="18"/>
        </w:rPr>
        <w:br/>
        <w:t xml:space="preserve">            int lineNo = sc.nextInt(); sc.nextLine();</w:t>
      </w:r>
      <w:r>
        <w:rPr>
          <w:rFonts w:ascii="Consolas" w:hAnsi="Consolas"/>
          <w:sz w:val="18"/>
        </w:rPr>
        <w:br/>
        <w:t xml:space="preserve">            if (lineNo &lt; 1 || lineNo &gt; lines.size()) {</w:t>
      </w:r>
      <w:r>
        <w:rPr>
          <w:rFonts w:ascii="Consolas" w:hAnsi="Consolas"/>
          <w:sz w:val="18"/>
        </w:rPr>
        <w:br/>
        <w:t xml:space="preserve">                System.out.println("Invalid Line Number."); return;</w:t>
      </w:r>
      <w:r>
        <w:rPr>
          <w:rFonts w:ascii="Consolas" w:hAnsi="Consolas"/>
          <w:sz w:val="18"/>
        </w:rPr>
        <w:br/>
        <w:t xml:space="preserve">            }</w:t>
      </w:r>
      <w:r>
        <w:rPr>
          <w:rFonts w:ascii="Consolas" w:hAnsi="Consolas"/>
          <w:sz w:val="18"/>
        </w:rPr>
        <w:br/>
        <w:t xml:space="preserve">            System.out.print("Enter New Content: ");</w:t>
      </w:r>
      <w:r>
        <w:rPr>
          <w:rFonts w:ascii="Consolas" w:hAnsi="Consolas"/>
          <w:sz w:val="18"/>
        </w:rPr>
        <w:br/>
        <w:t xml:space="preserve">            String newContent = sc.nextLine();</w:t>
      </w:r>
      <w:r>
        <w:rPr>
          <w:rFonts w:ascii="Consolas" w:hAnsi="Consolas"/>
          <w:sz w:val="18"/>
        </w:rPr>
        <w:br/>
        <w:t xml:space="preserve">            lines.set(lineNo - 1, newContent);</w:t>
      </w:r>
      <w:r>
        <w:rPr>
          <w:rFonts w:ascii="Consolas" w:hAnsi="Consolas"/>
          <w:sz w:val="18"/>
        </w:rPr>
        <w:br/>
        <w:t xml:space="preserve">            Files.write(Paths.get(FILE_NAME), lines);</w:t>
      </w:r>
      <w:r>
        <w:rPr>
          <w:rFonts w:ascii="Consolas" w:hAnsi="Consolas"/>
          <w:sz w:val="18"/>
        </w:rPr>
        <w:br/>
        <w:t xml:space="preserve">            System.out.println("Line Modified.");</w:t>
      </w:r>
      <w:r>
        <w:rPr>
          <w:rFonts w:ascii="Consolas" w:hAnsi="Consolas"/>
          <w:sz w:val="18"/>
        </w:rPr>
        <w:br/>
        <w:t xml:space="preserve">            logTransaction("MODIFY LINE");</w:t>
      </w:r>
      <w:r>
        <w:rPr>
          <w:rFonts w:ascii="Consolas" w:hAnsi="Consolas"/>
          <w:sz w:val="18"/>
        </w:rPr>
        <w:br/>
        <w:t xml:space="preserve">        } catch (IOException e) {</w:t>
      </w:r>
      <w:r>
        <w:rPr>
          <w:rFonts w:ascii="Consolas" w:hAnsi="Consolas"/>
          <w:sz w:val="18"/>
        </w:rPr>
        <w:br/>
        <w:t xml:space="preserve">            System.out.println("Modify Error: " + e.getMessage());</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 Replaces all occurrences of a substring. */</w:t>
      </w:r>
      <w:r>
        <w:rPr>
          <w:rFonts w:ascii="Consolas" w:hAnsi="Consolas"/>
          <w:sz w:val="18"/>
        </w:rPr>
        <w:br/>
        <w:t xml:space="preserve">    private static void replaceText() {</w:t>
      </w:r>
      <w:r>
        <w:rPr>
          <w:rFonts w:ascii="Consolas" w:hAnsi="Consolas"/>
          <w:sz w:val="18"/>
        </w:rPr>
        <w:br/>
        <w:t xml:space="preserve">        try {</w:t>
      </w:r>
      <w:r>
        <w:rPr>
          <w:rFonts w:ascii="Consolas" w:hAnsi="Consolas"/>
          <w:sz w:val="18"/>
        </w:rPr>
        <w:br/>
        <w:t xml:space="preserve">            createBackup();</w:t>
      </w:r>
      <w:r>
        <w:rPr>
          <w:rFonts w:ascii="Consolas" w:hAnsi="Consolas"/>
          <w:sz w:val="18"/>
        </w:rPr>
        <w:br/>
        <w:t xml:space="preserve">            System.out.print("Old Text: "); String oldText = sc.nextLine();</w:t>
      </w:r>
      <w:r>
        <w:rPr>
          <w:rFonts w:ascii="Consolas" w:hAnsi="Consolas"/>
          <w:sz w:val="18"/>
        </w:rPr>
        <w:br/>
        <w:t xml:space="preserve">            System.out.print("New Text: "); String newText = sc.nextLine();</w:t>
      </w:r>
      <w:r>
        <w:rPr>
          <w:rFonts w:ascii="Consolas" w:hAnsi="Consolas"/>
          <w:sz w:val="18"/>
        </w:rPr>
        <w:br/>
        <w:t xml:space="preserve">            String content = Files.readString(Paths.get(FILE_NAME));</w:t>
      </w:r>
      <w:r>
        <w:rPr>
          <w:rFonts w:ascii="Consolas" w:hAnsi="Consolas"/>
          <w:sz w:val="18"/>
        </w:rPr>
        <w:br/>
        <w:t xml:space="preserve">            content = content.replace(oldText, newText);</w:t>
      </w:r>
      <w:r>
        <w:rPr>
          <w:rFonts w:ascii="Consolas" w:hAnsi="Consolas"/>
          <w:sz w:val="18"/>
        </w:rPr>
        <w:br/>
        <w:t xml:space="preserve">            Files.writeString(Paths.get(FILE_NAME), content);</w:t>
      </w:r>
      <w:r>
        <w:rPr>
          <w:rFonts w:ascii="Consolas" w:hAnsi="Consolas"/>
          <w:sz w:val="18"/>
        </w:rPr>
        <w:br/>
        <w:t xml:space="preserve">            System.out.println("Replacement Completed.");</w:t>
      </w:r>
      <w:r>
        <w:rPr>
          <w:rFonts w:ascii="Consolas" w:hAnsi="Consolas"/>
          <w:sz w:val="18"/>
        </w:rPr>
        <w:br/>
        <w:t xml:space="preserve">            logTransaction("REPLACE TEXT");</w:t>
      </w:r>
      <w:r>
        <w:rPr>
          <w:rFonts w:ascii="Consolas" w:hAnsi="Consolas"/>
          <w:sz w:val="18"/>
        </w:rPr>
        <w:br/>
        <w:t xml:space="preserve">        } catch (IOException e) {</w:t>
      </w:r>
      <w:r>
        <w:rPr>
          <w:rFonts w:ascii="Consolas" w:hAnsi="Consolas"/>
          <w:sz w:val="18"/>
        </w:rPr>
        <w:br/>
        <w:t xml:space="preserve">            System.out.println("Replace Error: " + e.getMessage());</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 Searches for a keyword and prints all line numbers. */</w:t>
      </w:r>
      <w:r>
        <w:rPr>
          <w:rFonts w:ascii="Consolas" w:hAnsi="Consolas"/>
          <w:sz w:val="18"/>
        </w:rPr>
        <w:br/>
        <w:t xml:space="preserve">    private static void searchKeyword() {</w:t>
      </w:r>
      <w:r>
        <w:rPr>
          <w:rFonts w:ascii="Consolas" w:hAnsi="Consolas"/>
          <w:sz w:val="18"/>
        </w:rPr>
        <w:br/>
        <w:t xml:space="preserve">        try {</w:t>
      </w:r>
      <w:r>
        <w:rPr>
          <w:rFonts w:ascii="Consolas" w:hAnsi="Consolas"/>
          <w:sz w:val="18"/>
        </w:rPr>
        <w:br/>
        <w:t xml:space="preserve">            System.out.print("Enter Keyword: ");</w:t>
      </w:r>
      <w:r>
        <w:rPr>
          <w:rFonts w:ascii="Consolas" w:hAnsi="Consolas"/>
          <w:sz w:val="18"/>
        </w:rPr>
        <w:br/>
        <w:t xml:space="preserve">            String keyword = sc.nextLine();</w:t>
      </w:r>
      <w:r>
        <w:rPr>
          <w:rFonts w:ascii="Consolas" w:hAnsi="Consolas"/>
          <w:sz w:val="18"/>
        </w:rPr>
        <w:br/>
        <w:t xml:space="preserve">            List&lt;String&gt; lines = Files.readAllLines(Paths.get(FILE_NAME));</w:t>
      </w:r>
      <w:r>
        <w:rPr>
          <w:rFonts w:ascii="Consolas" w:hAnsi="Consolas"/>
          <w:sz w:val="18"/>
        </w:rPr>
        <w:br/>
        <w:t xml:space="preserve">            int count = 0;</w:t>
      </w:r>
      <w:r>
        <w:rPr>
          <w:rFonts w:ascii="Consolas" w:hAnsi="Consolas"/>
          <w:sz w:val="18"/>
        </w:rPr>
        <w:br/>
        <w:t xml:space="preserve">            for (int i = 0; i &lt; lines.size(); i++) {</w:t>
      </w:r>
      <w:r>
        <w:rPr>
          <w:rFonts w:ascii="Consolas" w:hAnsi="Consolas"/>
          <w:sz w:val="18"/>
        </w:rPr>
        <w:br/>
        <w:t xml:space="preserve">                if (lines.get(i).toLowerCase().contains(keyword.toLowerCase())) {</w:t>
      </w:r>
      <w:r>
        <w:rPr>
          <w:rFonts w:ascii="Consolas" w:hAnsi="Consolas"/>
          <w:sz w:val="18"/>
        </w:rPr>
        <w:br/>
        <w:t xml:space="preserve">                    System.out.println("Found at Line " + (i + 1));</w:t>
      </w:r>
      <w:r>
        <w:rPr>
          <w:rFonts w:ascii="Consolas" w:hAnsi="Consolas"/>
          <w:sz w:val="18"/>
        </w:rPr>
        <w:br/>
        <w:t xml:space="preserve">                    count++;</w:t>
      </w:r>
      <w:r>
        <w:rPr>
          <w:rFonts w:ascii="Consolas" w:hAnsi="Consolas"/>
          <w:sz w:val="18"/>
        </w:rPr>
        <w:br/>
        <w:t xml:space="preserve">                }</w:t>
      </w:r>
      <w:r>
        <w:rPr>
          <w:rFonts w:ascii="Consolas" w:hAnsi="Consolas"/>
          <w:sz w:val="18"/>
        </w:rPr>
        <w:br/>
        <w:t xml:space="preserve">            }</w:t>
      </w:r>
      <w:r>
        <w:rPr>
          <w:rFonts w:ascii="Consolas" w:hAnsi="Consolas"/>
          <w:sz w:val="18"/>
        </w:rPr>
        <w:br/>
        <w:t xml:space="preserve">            System.out.println("Total Occurrences: " + count);</w:t>
      </w:r>
      <w:r>
        <w:rPr>
          <w:rFonts w:ascii="Consolas" w:hAnsi="Consolas"/>
          <w:sz w:val="18"/>
        </w:rPr>
        <w:br/>
        <w:t xml:space="preserve">            logTransaction("SEARCH KEYWORD");</w:t>
      </w:r>
      <w:r>
        <w:rPr>
          <w:rFonts w:ascii="Consolas" w:hAnsi="Consolas"/>
          <w:sz w:val="18"/>
        </w:rPr>
        <w:br/>
        <w:t xml:space="preserve">        } catch (IOException e) {</w:t>
      </w:r>
      <w:r>
        <w:rPr>
          <w:rFonts w:ascii="Consolas" w:hAnsi="Consolas"/>
          <w:sz w:val="18"/>
        </w:rPr>
        <w:br/>
        <w:t xml:space="preserve">            System.out.println("Search Error: " + e.getMessage());</w:t>
      </w:r>
      <w:r>
        <w:rPr>
          <w:rFonts w:ascii="Consolas" w:hAnsi="Consolas"/>
          <w:sz w:val="18"/>
        </w:rPr>
        <w:br/>
        <w:t xml:space="preserve">        }</w:t>
      </w:r>
      <w:r>
        <w:rPr>
          <w:rFonts w:ascii="Consolas" w:hAnsi="Consolas"/>
          <w:sz w:val="18"/>
        </w:rPr>
        <w:br/>
      </w:r>
      <w:r>
        <w:rPr>
          <w:rFonts w:ascii="Consolas" w:hAnsi="Consolas"/>
          <w:sz w:val="18"/>
        </w:rPr>
        <w:lastRenderedPageBreak/>
        <w:t xml:space="preserve">    }</w:t>
      </w:r>
      <w:r>
        <w:rPr>
          <w:rFonts w:ascii="Consolas" w:hAnsi="Consolas"/>
          <w:sz w:val="18"/>
        </w:rPr>
        <w:br/>
      </w:r>
      <w:r>
        <w:rPr>
          <w:rFonts w:ascii="Consolas" w:hAnsi="Consolas"/>
          <w:sz w:val="18"/>
        </w:rPr>
        <w:br/>
        <w:t xml:space="preserve">    /** Counts lines, words, and characters in the file. */</w:t>
      </w:r>
      <w:r>
        <w:rPr>
          <w:rFonts w:ascii="Consolas" w:hAnsi="Consolas"/>
          <w:sz w:val="18"/>
        </w:rPr>
        <w:br/>
        <w:t xml:space="preserve">    private static void fileAnalytics() {</w:t>
      </w:r>
      <w:r>
        <w:rPr>
          <w:rFonts w:ascii="Consolas" w:hAnsi="Consolas"/>
          <w:sz w:val="18"/>
        </w:rPr>
        <w:br/>
        <w:t xml:space="preserve">        try {</w:t>
      </w:r>
      <w:r>
        <w:rPr>
          <w:rFonts w:ascii="Consolas" w:hAnsi="Consolas"/>
          <w:sz w:val="18"/>
        </w:rPr>
        <w:br/>
        <w:t xml:space="preserve">            List&lt;String&gt; lines = Files.readAllLines(Paths.get(FILE_NAME));</w:t>
      </w:r>
      <w:r>
        <w:rPr>
          <w:rFonts w:ascii="Consolas" w:hAnsi="Consolas"/>
          <w:sz w:val="18"/>
        </w:rPr>
        <w:br/>
        <w:t xml:space="preserve">            int lineCount = lines.size(), wordCount = 0, charCount = 0;</w:t>
      </w:r>
      <w:r>
        <w:rPr>
          <w:rFonts w:ascii="Consolas" w:hAnsi="Consolas"/>
          <w:sz w:val="18"/>
        </w:rPr>
        <w:br/>
        <w:t xml:space="preserve">            for (String line : lines) {</w:t>
      </w:r>
      <w:r>
        <w:rPr>
          <w:rFonts w:ascii="Consolas" w:hAnsi="Consolas"/>
          <w:sz w:val="18"/>
        </w:rPr>
        <w:br/>
        <w:t xml:space="preserve">                charCount += line.length();</w:t>
      </w:r>
      <w:r>
        <w:rPr>
          <w:rFonts w:ascii="Consolas" w:hAnsi="Consolas"/>
          <w:sz w:val="18"/>
        </w:rPr>
        <w:br/>
        <w:t xml:space="preserve">                if (!line.trim().isEmpty())</w:t>
      </w:r>
      <w:r>
        <w:rPr>
          <w:rFonts w:ascii="Consolas" w:hAnsi="Consolas"/>
          <w:sz w:val="18"/>
        </w:rPr>
        <w:br/>
        <w:t xml:space="preserve">                    wordCount += line.trim().split("\\s+").length;</w:t>
      </w:r>
      <w:r>
        <w:rPr>
          <w:rFonts w:ascii="Consolas" w:hAnsi="Consolas"/>
          <w:sz w:val="18"/>
        </w:rPr>
        <w:br/>
        <w:t xml:space="preserve">            }</w:t>
      </w:r>
      <w:r>
        <w:rPr>
          <w:rFonts w:ascii="Consolas" w:hAnsi="Consolas"/>
          <w:sz w:val="18"/>
        </w:rPr>
        <w:br/>
        <w:t xml:space="preserve">            System.out.println("\n------ FILE ANALYTICS ------");</w:t>
      </w:r>
      <w:r>
        <w:rPr>
          <w:rFonts w:ascii="Consolas" w:hAnsi="Consolas"/>
          <w:sz w:val="18"/>
        </w:rPr>
        <w:br/>
        <w:t xml:space="preserve">            System.out.println("Lines      : " + lineCount);</w:t>
      </w:r>
      <w:r>
        <w:rPr>
          <w:rFonts w:ascii="Consolas" w:hAnsi="Consolas"/>
          <w:sz w:val="18"/>
        </w:rPr>
        <w:br/>
        <w:t xml:space="preserve">            System.out.println("Words      : " + wordCount);</w:t>
      </w:r>
      <w:r>
        <w:rPr>
          <w:rFonts w:ascii="Consolas" w:hAnsi="Consolas"/>
          <w:sz w:val="18"/>
        </w:rPr>
        <w:br/>
        <w:t xml:space="preserve">            System.out.println("Characters : " + charCount);</w:t>
      </w:r>
      <w:r>
        <w:rPr>
          <w:rFonts w:ascii="Consolas" w:hAnsi="Consolas"/>
          <w:sz w:val="18"/>
        </w:rPr>
        <w:br/>
        <w:t xml:space="preserve">            logTransaction("FILE ANALYTICS");</w:t>
      </w:r>
      <w:r>
        <w:rPr>
          <w:rFonts w:ascii="Consolas" w:hAnsi="Consolas"/>
          <w:sz w:val="18"/>
        </w:rPr>
        <w:br/>
        <w:t xml:space="preserve">        } catch (IOException e) {</w:t>
      </w:r>
      <w:r>
        <w:rPr>
          <w:rFonts w:ascii="Consolas" w:hAnsi="Consolas"/>
          <w:sz w:val="18"/>
        </w:rPr>
        <w:br/>
        <w:t xml:space="preserve">            System.out.println("Analytics Error: " + e.getMessage());</w:t>
      </w:r>
      <w:r>
        <w:rPr>
          <w:rFonts w:ascii="Consolas" w:hAnsi="Consolas"/>
          <w:sz w:val="18"/>
        </w:rPr>
        <w:br/>
        <w:t xml:space="preserve">        }</w:t>
      </w:r>
      <w:r>
        <w:rPr>
          <w:rFonts w:ascii="Consolas" w:hAnsi="Consolas"/>
          <w:sz w:val="18"/>
        </w:rPr>
        <w:br/>
        <w:t xml:space="preserve">    }</w:t>
      </w:r>
      <w:r>
        <w:rPr>
          <w:rFonts w:ascii="Consolas" w:hAnsi="Consolas"/>
          <w:sz w:val="18"/>
        </w:rPr>
        <w:br/>
        <w:t>}</w:t>
      </w:r>
      <w:r>
        <w:rPr>
          <w:rFonts w:ascii="Consolas" w:hAnsi="Consolas"/>
          <w:sz w:val="18"/>
        </w:rPr>
        <w:br/>
      </w:r>
    </w:p>
    <w:p w:rsidR="006A6ECE" w:rsidRDefault="0060526B">
      <w:pPr>
        <w:pStyle w:val="Heading1"/>
      </w:pPr>
      <w:r>
        <w:t>10. Sample Output / Test Cases</w:t>
      </w:r>
    </w:p>
    <w:p w:rsidR="006A6ECE" w:rsidRDefault="0060526B">
      <w:r>
        <w:t>The following console session demonstrates each feature in sequence.</w:t>
      </w:r>
    </w:p>
    <w:p w:rsidR="006A6ECE" w:rsidRDefault="0060526B">
      <w:r>
        <w:rPr>
          <w:rFonts w:ascii="Consolas" w:hAnsi="Consolas"/>
          <w:sz w:val="18"/>
        </w:rPr>
        <w:t>PS&gt; javac SmartFileManager.java</w:t>
      </w:r>
      <w:r>
        <w:rPr>
          <w:rFonts w:ascii="Consolas" w:hAnsi="Consolas"/>
          <w:sz w:val="18"/>
        </w:rPr>
        <w:br/>
        <w:t>PS&gt; java SmartFileManager</w:t>
      </w:r>
      <w:r>
        <w:rPr>
          <w:rFonts w:ascii="Consolas" w:hAnsi="Consolas"/>
          <w:sz w:val="18"/>
        </w:rPr>
        <w:br/>
      </w:r>
      <w:r>
        <w:rPr>
          <w:rFonts w:ascii="Consolas" w:hAnsi="Consolas"/>
          <w:sz w:val="18"/>
        </w:rPr>
        <w:br/>
        <w:t>=================================</w:t>
      </w:r>
      <w:r>
        <w:rPr>
          <w:rFonts w:ascii="Consolas" w:hAnsi="Consolas"/>
          <w:sz w:val="18"/>
        </w:rPr>
        <w:br/>
        <w:t xml:space="preserve">      SMART FILE MANAGER PRO</w:t>
      </w:r>
      <w:r>
        <w:rPr>
          <w:rFonts w:ascii="Consolas" w:hAnsi="Consolas"/>
          <w:sz w:val="18"/>
        </w:rPr>
        <w:br/>
        <w:t>=================================</w:t>
      </w:r>
      <w:r>
        <w:rPr>
          <w:rFonts w:ascii="Consolas" w:hAnsi="Consolas"/>
          <w:sz w:val="18"/>
        </w:rPr>
        <w:br/>
        <w:t>1. Read File</w:t>
      </w:r>
      <w:r>
        <w:rPr>
          <w:rFonts w:ascii="Consolas" w:hAnsi="Consolas"/>
          <w:sz w:val="18"/>
        </w:rPr>
        <w:br/>
        <w:t>2. Write File</w:t>
      </w:r>
      <w:r>
        <w:rPr>
          <w:rFonts w:ascii="Consolas" w:hAnsi="Consolas"/>
          <w:sz w:val="18"/>
        </w:rPr>
        <w:br/>
        <w:t>3. Append Content</w:t>
      </w:r>
      <w:r>
        <w:rPr>
          <w:rFonts w:ascii="Consolas" w:hAnsi="Consolas"/>
          <w:sz w:val="18"/>
        </w:rPr>
        <w:br/>
        <w:t>4. Modify Specific Line</w:t>
      </w:r>
      <w:r>
        <w:rPr>
          <w:rFonts w:ascii="Consolas" w:hAnsi="Consolas"/>
          <w:sz w:val="18"/>
        </w:rPr>
        <w:br/>
        <w:t>5. Replace Text</w:t>
      </w:r>
      <w:r>
        <w:rPr>
          <w:rFonts w:ascii="Consolas" w:hAnsi="Consolas"/>
          <w:sz w:val="18"/>
        </w:rPr>
        <w:br/>
        <w:t>6. Search Keyword</w:t>
      </w:r>
      <w:r>
        <w:rPr>
          <w:rFonts w:ascii="Consolas" w:hAnsi="Consolas"/>
          <w:sz w:val="18"/>
        </w:rPr>
        <w:br/>
        <w:t>7. File Analytics</w:t>
      </w:r>
      <w:r>
        <w:rPr>
          <w:rFonts w:ascii="Consolas" w:hAnsi="Consolas"/>
          <w:sz w:val="18"/>
        </w:rPr>
        <w:br/>
        <w:t>8. Exit</w:t>
      </w:r>
      <w:r>
        <w:rPr>
          <w:rFonts w:ascii="Consolas" w:hAnsi="Consolas"/>
          <w:sz w:val="18"/>
        </w:rPr>
        <w:br/>
        <w:t>Enter Choice: 1</w:t>
      </w:r>
      <w:r>
        <w:rPr>
          <w:rFonts w:ascii="Consolas" w:hAnsi="Consolas"/>
          <w:sz w:val="18"/>
        </w:rPr>
        <w:br/>
        <w:t>----- FILE CONTENT -----</w:t>
      </w:r>
      <w:r>
        <w:rPr>
          <w:rFonts w:ascii="Consolas" w:hAnsi="Consolas"/>
          <w:sz w:val="18"/>
        </w:rPr>
        <w:br/>
        <w:t>Java supports OOP concepts</w:t>
      </w:r>
      <w:r>
        <w:rPr>
          <w:rFonts w:ascii="Consolas" w:hAnsi="Consolas"/>
          <w:sz w:val="18"/>
        </w:rPr>
        <w:br/>
      </w:r>
      <w:r>
        <w:rPr>
          <w:rFonts w:ascii="Consolas" w:hAnsi="Consolas"/>
          <w:sz w:val="18"/>
        </w:rPr>
        <w:br/>
        <w:t>Enter Choice: 2</w:t>
      </w:r>
      <w:r>
        <w:rPr>
          <w:rFonts w:ascii="Consolas" w:hAnsi="Consolas"/>
          <w:sz w:val="18"/>
        </w:rPr>
        <w:br/>
        <w:t>Enter Content:</w:t>
      </w:r>
      <w:r>
        <w:rPr>
          <w:rFonts w:ascii="Consolas" w:hAnsi="Consolas"/>
          <w:sz w:val="18"/>
        </w:rPr>
        <w:br/>
        <w:t>i love java</w:t>
      </w:r>
      <w:r>
        <w:rPr>
          <w:rFonts w:ascii="Consolas" w:hAnsi="Consolas"/>
          <w:sz w:val="18"/>
        </w:rPr>
        <w:br/>
        <w:t>File Written Successfully.</w:t>
      </w:r>
      <w:r>
        <w:rPr>
          <w:rFonts w:ascii="Consolas" w:hAnsi="Consolas"/>
          <w:sz w:val="18"/>
        </w:rPr>
        <w:br/>
      </w:r>
      <w:r>
        <w:rPr>
          <w:rFonts w:ascii="Consolas" w:hAnsi="Consolas"/>
          <w:sz w:val="18"/>
        </w:rPr>
        <w:br/>
        <w:t>Enter Choice: 3</w:t>
      </w:r>
      <w:r>
        <w:rPr>
          <w:rFonts w:ascii="Consolas" w:hAnsi="Consolas"/>
          <w:sz w:val="18"/>
        </w:rPr>
        <w:br/>
      </w:r>
      <w:r>
        <w:rPr>
          <w:rFonts w:ascii="Consolas" w:hAnsi="Consolas"/>
          <w:sz w:val="18"/>
        </w:rPr>
        <w:lastRenderedPageBreak/>
        <w:t>Enter Content To Append:</w:t>
      </w:r>
      <w:r>
        <w:rPr>
          <w:rFonts w:ascii="Consolas" w:hAnsi="Consolas"/>
          <w:sz w:val="18"/>
        </w:rPr>
        <w:br/>
        <w:t>4</w:t>
      </w:r>
      <w:r>
        <w:rPr>
          <w:rFonts w:ascii="Consolas" w:hAnsi="Consolas"/>
          <w:sz w:val="18"/>
        </w:rPr>
        <w:br/>
        <w:t>Content Appended.</w:t>
      </w:r>
      <w:r>
        <w:rPr>
          <w:rFonts w:ascii="Consolas" w:hAnsi="Consolas"/>
          <w:sz w:val="18"/>
        </w:rPr>
        <w:br/>
      </w:r>
      <w:r>
        <w:rPr>
          <w:rFonts w:ascii="Consolas" w:hAnsi="Consolas"/>
          <w:sz w:val="18"/>
        </w:rPr>
        <w:br/>
        <w:t>Enter Choice: 4</w:t>
      </w:r>
      <w:r>
        <w:rPr>
          <w:rFonts w:ascii="Consolas" w:hAnsi="Consolas"/>
          <w:sz w:val="18"/>
        </w:rPr>
        <w:br/>
        <w:t>Backup Created Successfully.</w:t>
      </w:r>
      <w:r>
        <w:rPr>
          <w:rFonts w:ascii="Consolas" w:hAnsi="Consolas"/>
          <w:sz w:val="18"/>
        </w:rPr>
        <w:br/>
        <w:t>Enter Line Number: 1</w:t>
      </w:r>
      <w:r>
        <w:rPr>
          <w:rFonts w:ascii="Consolas" w:hAnsi="Consolas"/>
          <w:sz w:val="18"/>
        </w:rPr>
        <w:br/>
        <w:t>Enter New Content: java is OOP</w:t>
      </w:r>
      <w:r>
        <w:rPr>
          <w:rFonts w:ascii="Consolas" w:hAnsi="Consolas"/>
          <w:sz w:val="18"/>
        </w:rPr>
        <w:br/>
        <w:t>Line Modified.</w:t>
      </w:r>
      <w:r>
        <w:rPr>
          <w:rFonts w:ascii="Consolas" w:hAnsi="Consolas"/>
          <w:sz w:val="18"/>
        </w:rPr>
        <w:br/>
      </w:r>
      <w:r>
        <w:rPr>
          <w:rFonts w:ascii="Consolas" w:hAnsi="Consolas"/>
          <w:sz w:val="18"/>
        </w:rPr>
        <w:br/>
        <w:t>Enter Choice: 1</w:t>
      </w:r>
      <w:r>
        <w:rPr>
          <w:rFonts w:ascii="Consolas" w:hAnsi="Consolas"/>
          <w:sz w:val="18"/>
        </w:rPr>
        <w:br/>
        <w:t>----- FILE CONTENT -----</w:t>
      </w:r>
      <w:r>
        <w:rPr>
          <w:rFonts w:ascii="Consolas" w:hAnsi="Consolas"/>
          <w:sz w:val="18"/>
        </w:rPr>
        <w:br/>
        <w:t>java is OOP</w:t>
      </w:r>
      <w:r>
        <w:rPr>
          <w:rFonts w:ascii="Consolas" w:hAnsi="Consolas"/>
          <w:sz w:val="18"/>
        </w:rPr>
        <w:br/>
        <w:t>4</w:t>
      </w:r>
      <w:r>
        <w:rPr>
          <w:rFonts w:ascii="Consolas" w:hAnsi="Consolas"/>
          <w:sz w:val="18"/>
        </w:rPr>
        <w:br/>
      </w:r>
      <w:r>
        <w:rPr>
          <w:rFonts w:ascii="Consolas" w:hAnsi="Consolas"/>
          <w:sz w:val="18"/>
        </w:rPr>
        <w:br/>
        <w:t>Enter Choice: 6</w:t>
      </w:r>
      <w:r>
        <w:rPr>
          <w:rFonts w:ascii="Consolas" w:hAnsi="Consolas"/>
          <w:sz w:val="18"/>
        </w:rPr>
        <w:br/>
        <w:t>Enter Keyword: OOP</w:t>
      </w:r>
      <w:r>
        <w:rPr>
          <w:rFonts w:ascii="Consolas" w:hAnsi="Consolas"/>
          <w:sz w:val="18"/>
        </w:rPr>
        <w:br/>
        <w:t>Found at Line 1</w:t>
      </w:r>
      <w:r>
        <w:rPr>
          <w:rFonts w:ascii="Consolas" w:hAnsi="Consolas"/>
          <w:sz w:val="18"/>
        </w:rPr>
        <w:br/>
        <w:t>Total Occurrences: 1</w:t>
      </w:r>
      <w:r>
        <w:rPr>
          <w:rFonts w:ascii="Consolas" w:hAnsi="Consolas"/>
          <w:sz w:val="18"/>
        </w:rPr>
        <w:br/>
      </w:r>
      <w:r>
        <w:rPr>
          <w:rFonts w:ascii="Consolas" w:hAnsi="Consolas"/>
          <w:sz w:val="18"/>
        </w:rPr>
        <w:br/>
        <w:t>Enter Choice: 7</w:t>
      </w:r>
      <w:r>
        <w:rPr>
          <w:rFonts w:ascii="Consolas" w:hAnsi="Consolas"/>
          <w:sz w:val="18"/>
        </w:rPr>
        <w:br/>
        <w:t>------ FILE ANALYTICS ------</w:t>
      </w:r>
      <w:r>
        <w:rPr>
          <w:rFonts w:ascii="Consolas" w:hAnsi="Consolas"/>
          <w:sz w:val="18"/>
        </w:rPr>
        <w:br/>
        <w:t>Lines      : 2</w:t>
      </w:r>
      <w:r>
        <w:rPr>
          <w:rFonts w:ascii="Consolas" w:hAnsi="Consolas"/>
          <w:sz w:val="18"/>
        </w:rPr>
        <w:br/>
        <w:t>Words      : 4</w:t>
      </w:r>
      <w:r>
        <w:rPr>
          <w:rFonts w:ascii="Consolas" w:hAnsi="Consolas"/>
          <w:sz w:val="18"/>
        </w:rPr>
        <w:br/>
        <w:t>Characters : 12</w:t>
      </w:r>
      <w:r>
        <w:rPr>
          <w:rFonts w:ascii="Consolas" w:hAnsi="Consolas"/>
          <w:sz w:val="18"/>
        </w:rPr>
        <w:br/>
      </w:r>
      <w:r>
        <w:rPr>
          <w:rFonts w:ascii="Consolas" w:hAnsi="Consolas"/>
          <w:sz w:val="18"/>
        </w:rPr>
        <w:br/>
        <w:t>Enter Choice: 8</w:t>
      </w:r>
      <w:r>
        <w:rPr>
          <w:rFonts w:ascii="Consolas" w:hAnsi="Consolas"/>
          <w:sz w:val="18"/>
        </w:rPr>
        <w:br/>
        <w:t>Exiting...</w:t>
      </w:r>
      <w:r>
        <w:rPr>
          <w:rFonts w:ascii="Consolas" w:hAnsi="Consolas"/>
          <w:sz w:val="18"/>
        </w:rPr>
        <w:br/>
      </w:r>
    </w:p>
    <w:p w:rsidR="006A6ECE" w:rsidRDefault="0060526B">
      <w:r>
        <w:rPr>
          <w:b/>
        </w:rPr>
        <w:t>Test Case Summary:</w:t>
      </w:r>
    </w:p>
    <w:tbl>
      <w:tblPr>
        <w:tblStyle w:val="LightGrid-Accent1"/>
        <w:tblW w:w="0" w:type="auto"/>
        <w:tblLook w:val="04A0" w:firstRow="1" w:lastRow="0" w:firstColumn="1" w:lastColumn="0" w:noHBand="0" w:noVBand="1"/>
      </w:tblPr>
      <w:tblGrid>
        <w:gridCol w:w="2160"/>
        <w:gridCol w:w="2160"/>
        <w:gridCol w:w="2160"/>
        <w:gridCol w:w="2160"/>
      </w:tblGrid>
      <w:tr w:rsidR="006A6ECE" w:rsidTr="006A6E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A6ECE" w:rsidRDefault="0060526B">
            <w:r>
              <w:t>TC#</w:t>
            </w:r>
          </w:p>
        </w:tc>
        <w:tc>
          <w:tcPr>
            <w:tcW w:w="2160" w:type="dxa"/>
          </w:tcPr>
          <w:p w:rsidR="006A6ECE" w:rsidRDefault="0060526B">
            <w:pPr>
              <w:cnfStyle w:val="100000000000" w:firstRow="1" w:lastRow="0" w:firstColumn="0" w:lastColumn="0" w:oddVBand="0" w:evenVBand="0" w:oddHBand="0" w:evenHBand="0" w:firstRowFirstColumn="0" w:firstRowLastColumn="0" w:lastRowFirstColumn="0" w:lastRowLastColumn="0"/>
            </w:pPr>
            <w:r>
              <w:t>Operation</w:t>
            </w:r>
          </w:p>
        </w:tc>
        <w:tc>
          <w:tcPr>
            <w:tcW w:w="2160" w:type="dxa"/>
          </w:tcPr>
          <w:p w:rsidR="006A6ECE" w:rsidRDefault="0060526B">
            <w:pPr>
              <w:cnfStyle w:val="100000000000" w:firstRow="1" w:lastRow="0" w:firstColumn="0" w:lastColumn="0" w:oddVBand="0" w:evenVBand="0" w:oddHBand="0" w:evenHBand="0" w:firstRowFirstColumn="0" w:firstRowLastColumn="0" w:lastRowFirstColumn="0" w:lastRowLastColumn="0"/>
            </w:pPr>
            <w:r>
              <w:t>Input</w:t>
            </w:r>
          </w:p>
        </w:tc>
        <w:tc>
          <w:tcPr>
            <w:tcW w:w="2160" w:type="dxa"/>
          </w:tcPr>
          <w:p w:rsidR="006A6ECE" w:rsidRDefault="0060526B">
            <w:pPr>
              <w:cnfStyle w:val="100000000000" w:firstRow="1" w:lastRow="0" w:firstColumn="0" w:lastColumn="0" w:oddVBand="0" w:evenVBand="0" w:oddHBand="0" w:evenHBand="0" w:firstRowFirstColumn="0" w:firstRowLastColumn="0" w:lastRowFirstColumn="0" w:lastRowLastColumn="0"/>
            </w:pPr>
            <w:r>
              <w:t>Result</w:t>
            </w:r>
          </w:p>
        </w:tc>
      </w:tr>
      <w:tr w:rsidR="006A6ECE" w:rsidTr="006A6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A6ECE" w:rsidRDefault="0060526B">
            <w:r>
              <w:t>1</w:t>
            </w:r>
          </w:p>
        </w:tc>
        <w:tc>
          <w:tcPr>
            <w:tcW w:w="2160" w:type="dxa"/>
          </w:tcPr>
          <w:p w:rsidR="006A6ECE" w:rsidRDefault="0060526B">
            <w:pPr>
              <w:cnfStyle w:val="000000100000" w:firstRow="0" w:lastRow="0" w:firstColumn="0" w:lastColumn="0" w:oddVBand="0" w:evenVBand="0" w:oddHBand="1" w:evenHBand="0" w:firstRowFirstColumn="0" w:firstRowLastColumn="0" w:lastRowFirstColumn="0" w:lastRowLastColumn="0"/>
            </w:pPr>
            <w:r>
              <w:t>Read File</w:t>
            </w:r>
          </w:p>
        </w:tc>
        <w:tc>
          <w:tcPr>
            <w:tcW w:w="2160" w:type="dxa"/>
          </w:tcPr>
          <w:p w:rsidR="006A6ECE" w:rsidRDefault="0060526B">
            <w:pPr>
              <w:cnfStyle w:val="000000100000" w:firstRow="0" w:lastRow="0" w:firstColumn="0" w:lastColumn="0" w:oddVBand="0" w:evenVBand="0" w:oddHBand="1" w:evenHBand="0" w:firstRowFirstColumn="0" w:firstRowLastColumn="0" w:lastRowFirstColumn="0" w:lastRowLastColumn="0"/>
            </w:pPr>
            <w:r>
              <w:t>—</w:t>
            </w:r>
          </w:p>
        </w:tc>
        <w:tc>
          <w:tcPr>
            <w:tcW w:w="2160" w:type="dxa"/>
          </w:tcPr>
          <w:p w:rsidR="006A6ECE" w:rsidRDefault="0060526B">
            <w:pPr>
              <w:cnfStyle w:val="000000100000" w:firstRow="0" w:lastRow="0" w:firstColumn="0" w:lastColumn="0" w:oddVBand="0" w:evenVBand="0" w:oddHBand="1" w:evenHBand="0" w:firstRowFirstColumn="0" w:firstRowLastColumn="0" w:lastRowFirstColumn="0" w:lastRowLastColumn="0"/>
            </w:pPr>
            <w:r>
              <w:t>Pass</w:t>
            </w:r>
          </w:p>
        </w:tc>
      </w:tr>
      <w:tr w:rsidR="006A6ECE" w:rsidTr="006A6E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A6ECE" w:rsidRDefault="0060526B">
            <w:r>
              <w:t>2</w:t>
            </w:r>
          </w:p>
        </w:tc>
        <w:tc>
          <w:tcPr>
            <w:tcW w:w="2160" w:type="dxa"/>
          </w:tcPr>
          <w:p w:rsidR="006A6ECE" w:rsidRDefault="0060526B">
            <w:pPr>
              <w:cnfStyle w:val="000000010000" w:firstRow="0" w:lastRow="0" w:firstColumn="0" w:lastColumn="0" w:oddVBand="0" w:evenVBand="0" w:oddHBand="0" w:evenHBand="1" w:firstRowFirstColumn="0" w:firstRowLastColumn="0" w:lastRowFirstColumn="0" w:lastRowLastColumn="0"/>
            </w:pPr>
            <w:r>
              <w:t>Write File</w:t>
            </w:r>
          </w:p>
        </w:tc>
        <w:tc>
          <w:tcPr>
            <w:tcW w:w="2160" w:type="dxa"/>
          </w:tcPr>
          <w:p w:rsidR="006A6ECE" w:rsidRDefault="0060526B">
            <w:pPr>
              <w:cnfStyle w:val="000000010000" w:firstRow="0" w:lastRow="0" w:firstColumn="0" w:lastColumn="0" w:oddVBand="0" w:evenVBand="0" w:oddHBand="0" w:evenHBand="1" w:firstRowFirstColumn="0" w:firstRowLastColumn="0" w:lastRowFirstColumn="0" w:lastRowLastColumn="0"/>
            </w:pPr>
            <w:r>
              <w:t>"i love java"</w:t>
            </w:r>
          </w:p>
        </w:tc>
        <w:tc>
          <w:tcPr>
            <w:tcW w:w="2160" w:type="dxa"/>
          </w:tcPr>
          <w:p w:rsidR="006A6ECE" w:rsidRDefault="0060526B">
            <w:pPr>
              <w:cnfStyle w:val="000000010000" w:firstRow="0" w:lastRow="0" w:firstColumn="0" w:lastColumn="0" w:oddVBand="0" w:evenVBand="0" w:oddHBand="0" w:evenHBand="1" w:firstRowFirstColumn="0" w:firstRowLastColumn="0" w:lastRowFirstColumn="0" w:lastRowLastColumn="0"/>
            </w:pPr>
            <w:r>
              <w:t>Pass</w:t>
            </w:r>
          </w:p>
        </w:tc>
      </w:tr>
      <w:tr w:rsidR="006A6ECE" w:rsidTr="006A6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A6ECE" w:rsidRDefault="0060526B">
            <w:r>
              <w:t>3</w:t>
            </w:r>
          </w:p>
        </w:tc>
        <w:tc>
          <w:tcPr>
            <w:tcW w:w="2160" w:type="dxa"/>
          </w:tcPr>
          <w:p w:rsidR="006A6ECE" w:rsidRDefault="0060526B">
            <w:pPr>
              <w:cnfStyle w:val="000000100000" w:firstRow="0" w:lastRow="0" w:firstColumn="0" w:lastColumn="0" w:oddVBand="0" w:evenVBand="0" w:oddHBand="1" w:evenHBand="0" w:firstRowFirstColumn="0" w:firstRowLastColumn="0" w:lastRowFirstColumn="0" w:lastRowLastColumn="0"/>
            </w:pPr>
            <w:r>
              <w:t>Append</w:t>
            </w:r>
          </w:p>
        </w:tc>
        <w:tc>
          <w:tcPr>
            <w:tcW w:w="2160" w:type="dxa"/>
          </w:tcPr>
          <w:p w:rsidR="006A6ECE" w:rsidRDefault="0060526B">
            <w:pPr>
              <w:cnfStyle w:val="000000100000" w:firstRow="0" w:lastRow="0" w:firstColumn="0" w:lastColumn="0" w:oddVBand="0" w:evenVBand="0" w:oddHBand="1" w:evenHBand="0" w:firstRowFirstColumn="0" w:firstRowLastColumn="0" w:lastRowFirstColumn="0" w:lastRowLastColumn="0"/>
            </w:pPr>
            <w:r>
              <w:t>"4"</w:t>
            </w:r>
          </w:p>
        </w:tc>
        <w:tc>
          <w:tcPr>
            <w:tcW w:w="2160" w:type="dxa"/>
          </w:tcPr>
          <w:p w:rsidR="006A6ECE" w:rsidRDefault="0060526B">
            <w:pPr>
              <w:cnfStyle w:val="000000100000" w:firstRow="0" w:lastRow="0" w:firstColumn="0" w:lastColumn="0" w:oddVBand="0" w:evenVBand="0" w:oddHBand="1" w:evenHBand="0" w:firstRowFirstColumn="0" w:firstRowLastColumn="0" w:lastRowFirstColumn="0" w:lastRowLastColumn="0"/>
            </w:pPr>
            <w:r>
              <w:t>Pass</w:t>
            </w:r>
          </w:p>
        </w:tc>
      </w:tr>
      <w:tr w:rsidR="006A6ECE" w:rsidTr="006A6E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A6ECE" w:rsidRDefault="0060526B">
            <w:r>
              <w:t>4</w:t>
            </w:r>
          </w:p>
        </w:tc>
        <w:tc>
          <w:tcPr>
            <w:tcW w:w="2160" w:type="dxa"/>
          </w:tcPr>
          <w:p w:rsidR="006A6ECE" w:rsidRDefault="0060526B">
            <w:pPr>
              <w:cnfStyle w:val="000000010000" w:firstRow="0" w:lastRow="0" w:firstColumn="0" w:lastColumn="0" w:oddVBand="0" w:evenVBand="0" w:oddHBand="0" w:evenHBand="1" w:firstRowFirstColumn="0" w:firstRowLastColumn="0" w:lastRowFirstColumn="0" w:lastRowLastColumn="0"/>
            </w:pPr>
            <w:r>
              <w:t>Modify Line</w:t>
            </w:r>
          </w:p>
        </w:tc>
        <w:tc>
          <w:tcPr>
            <w:tcW w:w="2160" w:type="dxa"/>
          </w:tcPr>
          <w:p w:rsidR="006A6ECE" w:rsidRDefault="0060526B">
            <w:pPr>
              <w:cnfStyle w:val="000000010000" w:firstRow="0" w:lastRow="0" w:firstColumn="0" w:lastColumn="0" w:oddVBand="0" w:evenVBand="0" w:oddHBand="0" w:evenHBand="1" w:firstRowFirstColumn="0" w:firstRowLastColumn="0" w:lastRowFirstColumn="0" w:lastRowLastColumn="0"/>
            </w:pPr>
            <w:r>
              <w:t>Line 1 -&gt; "java is OOP"</w:t>
            </w:r>
          </w:p>
        </w:tc>
        <w:tc>
          <w:tcPr>
            <w:tcW w:w="2160" w:type="dxa"/>
          </w:tcPr>
          <w:p w:rsidR="006A6ECE" w:rsidRDefault="0060526B">
            <w:pPr>
              <w:cnfStyle w:val="000000010000" w:firstRow="0" w:lastRow="0" w:firstColumn="0" w:lastColumn="0" w:oddVBand="0" w:evenVBand="0" w:oddHBand="0" w:evenHBand="1" w:firstRowFirstColumn="0" w:firstRowLastColumn="0" w:lastRowFirstColumn="0" w:lastRowLastColumn="0"/>
            </w:pPr>
            <w:r>
              <w:t>Pass</w:t>
            </w:r>
          </w:p>
        </w:tc>
      </w:tr>
      <w:tr w:rsidR="006A6ECE" w:rsidTr="006A6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A6ECE" w:rsidRDefault="0060526B">
            <w:r>
              <w:t>5</w:t>
            </w:r>
          </w:p>
        </w:tc>
        <w:tc>
          <w:tcPr>
            <w:tcW w:w="2160" w:type="dxa"/>
          </w:tcPr>
          <w:p w:rsidR="006A6ECE" w:rsidRDefault="0060526B">
            <w:pPr>
              <w:cnfStyle w:val="000000100000" w:firstRow="0" w:lastRow="0" w:firstColumn="0" w:lastColumn="0" w:oddVBand="0" w:evenVBand="0" w:oddHBand="1" w:evenHBand="0" w:firstRowFirstColumn="0" w:firstRowLastColumn="0" w:lastRowFirstColumn="0" w:lastRowLastColumn="0"/>
            </w:pPr>
            <w:r>
              <w:t>Search Keyword</w:t>
            </w:r>
          </w:p>
        </w:tc>
        <w:tc>
          <w:tcPr>
            <w:tcW w:w="2160" w:type="dxa"/>
          </w:tcPr>
          <w:p w:rsidR="006A6ECE" w:rsidRDefault="0060526B">
            <w:pPr>
              <w:cnfStyle w:val="000000100000" w:firstRow="0" w:lastRow="0" w:firstColumn="0" w:lastColumn="0" w:oddVBand="0" w:evenVBand="0" w:oddHBand="1" w:evenHBand="0" w:firstRowFirstColumn="0" w:firstRowLastColumn="0" w:lastRowFirstColumn="0" w:lastRowLastColumn="0"/>
            </w:pPr>
            <w:r>
              <w:t>"OOP"</w:t>
            </w:r>
          </w:p>
        </w:tc>
        <w:tc>
          <w:tcPr>
            <w:tcW w:w="2160" w:type="dxa"/>
          </w:tcPr>
          <w:p w:rsidR="006A6ECE" w:rsidRDefault="0060526B">
            <w:pPr>
              <w:cnfStyle w:val="000000100000" w:firstRow="0" w:lastRow="0" w:firstColumn="0" w:lastColumn="0" w:oddVBand="0" w:evenVBand="0" w:oddHBand="1" w:evenHBand="0" w:firstRowFirstColumn="0" w:firstRowLastColumn="0" w:lastRowFirstColumn="0" w:lastRowLastColumn="0"/>
            </w:pPr>
            <w:r>
              <w:t>Found at line 1</w:t>
            </w:r>
          </w:p>
        </w:tc>
      </w:tr>
      <w:tr w:rsidR="006A6ECE" w:rsidTr="006A6E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A6ECE" w:rsidRDefault="0060526B">
            <w:r>
              <w:t>6</w:t>
            </w:r>
          </w:p>
        </w:tc>
        <w:tc>
          <w:tcPr>
            <w:tcW w:w="2160" w:type="dxa"/>
          </w:tcPr>
          <w:p w:rsidR="006A6ECE" w:rsidRDefault="0060526B">
            <w:pPr>
              <w:cnfStyle w:val="000000010000" w:firstRow="0" w:lastRow="0" w:firstColumn="0" w:lastColumn="0" w:oddVBand="0" w:evenVBand="0" w:oddHBand="0" w:evenHBand="1" w:firstRowFirstColumn="0" w:firstRowLastColumn="0" w:lastRowFirstColumn="0" w:lastRowLastColumn="0"/>
            </w:pPr>
            <w:r>
              <w:t>Analytics</w:t>
            </w:r>
          </w:p>
        </w:tc>
        <w:tc>
          <w:tcPr>
            <w:tcW w:w="2160" w:type="dxa"/>
          </w:tcPr>
          <w:p w:rsidR="006A6ECE" w:rsidRDefault="0060526B">
            <w:pPr>
              <w:cnfStyle w:val="000000010000" w:firstRow="0" w:lastRow="0" w:firstColumn="0" w:lastColumn="0" w:oddVBand="0" w:evenVBand="0" w:oddHBand="0" w:evenHBand="1" w:firstRowFirstColumn="0" w:firstRowLastColumn="0" w:lastRowFirstColumn="0" w:lastRowLastColumn="0"/>
            </w:pPr>
            <w:r>
              <w:t>—</w:t>
            </w:r>
          </w:p>
        </w:tc>
        <w:tc>
          <w:tcPr>
            <w:tcW w:w="2160" w:type="dxa"/>
          </w:tcPr>
          <w:p w:rsidR="006A6ECE" w:rsidRDefault="0060526B">
            <w:pPr>
              <w:cnfStyle w:val="000000010000" w:firstRow="0" w:lastRow="0" w:firstColumn="0" w:lastColumn="0" w:oddVBand="0" w:evenVBand="0" w:oddHBand="0" w:evenHBand="1" w:firstRowFirstColumn="0" w:firstRowLastColumn="0" w:lastRowFirstColumn="0" w:lastRowLastColumn="0"/>
            </w:pPr>
            <w:r>
              <w:t>Lines 2 / Words 4 / Chars 12</w:t>
            </w:r>
          </w:p>
        </w:tc>
      </w:tr>
      <w:tr w:rsidR="006A6ECE" w:rsidTr="006A6E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A6ECE" w:rsidRDefault="0060526B">
            <w:r>
              <w:t>7</w:t>
            </w:r>
          </w:p>
        </w:tc>
        <w:tc>
          <w:tcPr>
            <w:tcW w:w="2160" w:type="dxa"/>
          </w:tcPr>
          <w:p w:rsidR="006A6ECE" w:rsidRDefault="0060526B">
            <w:pPr>
              <w:cnfStyle w:val="000000100000" w:firstRow="0" w:lastRow="0" w:firstColumn="0" w:lastColumn="0" w:oddVBand="0" w:evenVBand="0" w:oddHBand="1" w:evenHBand="0" w:firstRowFirstColumn="0" w:firstRowLastColumn="0" w:lastRowFirstColumn="0" w:lastRowLastColumn="0"/>
            </w:pPr>
            <w:r>
              <w:t>Backup</w:t>
            </w:r>
          </w:p>
        </w:tc>
        <w:tc>
          <w:tcPr>
            <w:tcW w:w="2160" w:type="dxa"/>
          </w:tcPr>
          <w:p w:rsidR="006A6ECE" w:rsidRDefault="0060526B">
            <w:pPr>
              <w:cnfStyle w:val="000000100000" w:firstRow="0" w:lastRow="0" w:firstColumn="0" w:lastColumn="0" w:oddVBand="0" w:evenVBand="0" w:oddHBand="1" w:evenHBand="0" w:firstRowFirstColumn="0" w:firstRowLastColumn="0" w:lastRowFirstColumn="0" w:lastRowLastColumn="0"/>
            </w:pPr>
            <w:r>
              <w:t>Auto on modify</w:t>
            </w:r>
          </w:p>
        </w:tc>
        <w:tc>
          <w:tcPr>
            <w:tcW w:w="2160" w:type="dxa"/>
          </w:tcPr>
          <w:p w:rsidR="006A6ECE" w:rsidRDefault="0060526B">
            <w:pPr>
              <w:cnfStyle w:val="000000100000" w:firstRow="0" w:lastRow="0" w:firstColumn="0" w:lastColumn="0" w:oddVBand="0" w:evenVBand="0" w:oddHBand="1" w:evenHBand="0" w:firstRowFirstColumn="0" w:firstRowLastColumn="0" w:lastRowFirstColumn="0" w:lastRowLastColumn="0"/>
            </w:pPr>
            <w:r>
              <w:t>backup_sample.txt created</w:t>
            </w:r>
          </w:p>
        </w:tc>
      </w:tr>
      <w:tr w:rsidR="006A6ECE" w:rsidTr="006A6E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6A6ECE" w:rsidRDefault="0060526B">
            <w:r>
              <w:t>8</w:t>
            </w:r>
          </w:p>
        </w:tc>
        <w:tc>
          <w:tcPr>
            <w:tcW w:w="2160" w:type="dxa"/>
          </w:tcPr>
          <w:p w:rsidR="006A6ECE" w:rsidRDefault="0060526B">
            <w:pPr>
              <w:cnfStyle w:val="000000010000" w:firstRow="0" w:lastRow="0" w:firstColumn="0" w:lastColumn="0" w:oddVBand="0" w:evenVBand="0" w:oddHBand="0" w:evenHBand="1" w:firstRowFirstColumn="0" w:firstRowLastColumn="0" w:lastRowFirstColumn="0" w:lastRowLastColumn="0"/>
            </w:pPr>
            <w:r>
              <w:t>Transaction Log</w:t>
            </w:r>
          </w:p>
        </w:tc>
        <w:tc>
          <w:tcPr>
            <w:tcW w:w="2160" w:type="dxa"/>
          </w:tcPr>
          <w:p w:rsidR="006A6ECE" w:rsidRDefault="0060526B">
            <w:pPr>
              <w:cnfStyle w:val="000000010000" w:firstRow="0" w:lastRow="0" w:firstColumn="0" w:lastColumn="0" w:oddVBand="0" w:evenVBand="0" w:oddHBand="0" w:evenHBand="1" w:firstRowFirstColumn="0" w:firstRowLastColumn="0" w:lastRowFirstColumn="0" w:lastRowLastColumn="0"/>
            </w:pPr>
            <w:r>
              <w:t>Auto</w:t>
            </w:r>
          </w:p>
        </w:tc>
        <w:tc>
          <w:tcPr>
            <w:tcW w:w="2160" w:type="dxa"/>
          </w:tcPr>
          <w:p w:rsidR="006A6ECE" w:rsidRDefault="0060526B">
            <w:pPr>
              <w:cnfStyle w:val="000000010000" w:firstRow="0" w:lastRow="0" w:firstColumn="0" w:lastColumn="0" w:oddVBand="0" w:evenVBand="0" w:oddHBand="0" w:evenHBand="1" w:firstRowFirstColumn="0" w:firstRowLastColumn="0" w:lastRowFirstColumn="0" w:lastRowLastColumn="0"/>
            </w:pPr>
            <w:r>
              <w:t>transaction_log.txt updated</w:t>
            </w:r>
          </w:p>
        </w:tc>
      </w:tr>
    </w:tbl>
    <w:p w:rsidR="006A6ECE" w:rsidRDefault="0060526B">
      <w:pPr>
        <w:pStyle w:val="Heading1"/>
      </w:pPr>
      <w:r>
        <w:t>11. Exception Handling Strategy</w:t>
      </w:r>
    </w:p>
    <w:p w:rsidR="006A6ECE" w:rsidRDefault="0060526B">
      <w:pPr>
        <w:pStyle w:val="ListBullet"/>
      </w:pPr>
      <w:r>
        <w:t>Every file operation is enclosed in try-catch blocks that catch IOException.</w:t>
      </w:r>
    </w:p>
    <w:p w:rsidR="006A6ECE" w:rsidRDefault="0060526B">
      <w:pPr>
        <w:pStyle w:val="ListBullet"/>
      </w:pPr>
      <w:r>
        <w:lastRenderedPageBreak/>
        <w:t>Try-with-resources is used for FileWriter in the transaction logger to ensure proper closure.</w:t>
      </w:r>
    </w:p>
    <w:p w:rsidR="006A6ECE" w:rsidRDefault="0060526B">
      <w:pPr>
        <w:pStyle w:val="ListBullet"/>
      </w:pPr>
      <w:r>
        <w:t>Invalid line numbers in modifyLine() are validated before access to prevent IndexOutOfBoundsException.</w:t>
      </w:r>
    </w:p>
    <w:p w:rsidR="006A6ECE" w:rsidRDefault="0060526B">
      <w:pPr>
        <w:pStyle w:val="ListBullet"/>
      </w:pPr>
      <w:r>
        <w:t>StandardCopyOption.REPLACE_EXISTING avoids FileAlreadyExistsException during backup.</w:t>
      </w:r>
    </w:p>
    <w:p w:rsidR="006A6ECE" w:rsidRDefault="0060526B">
      <w:pPr>
        <w:pStyle w:val="ListBullet"/>
      </w:pPr>
      <w:r>
        <w:t>StandardOpenOption.CREATE creates the file if it does not already exist during append.</w:t>
      </w:r>
    </w:p>
    <w:p w:rsidR="006A6ECE" w:rsidRDefault="0060526B">
      <w:pPr>
        <w:pStyle w:val="Heading1"/>
      </w:pPr>
      <w:r>
        <w:t>12. Unique Feature – Transaction Log</w:t>
      </w:r>
    </w:p>
    <w:p w:rsidR="006A6ECE" w:rsidRDefault="0060526B">
      <w:r>
        <w:t>To make the utility production-grade, a Transaction Log feature has been integrated. Every operation (READ, WRITE, APPEND, MODIFY, REPLACE, SEARCH, ANALYTICS) is logged in transaction_log.txt with a precise timestamp. This provides full traceability and audit capabilities similar to enterprise file-management systems.</w:t>
      </w:r>
    </w:p>
    <w:p w:rsidR="006A6ECE" w:rsidRDefault="0060526B">
      <w:r>
        <w:rPr>
          <w:i/>
        </w:rPr>
        <w:t>Example log entries:</w:t>
      </w:r>
    </w:p>
    <w:p w:rsidR="006A6ECE" w:rsidRDefault="0060526B">
      <w:r>
        <w:rPr>
          <w:rFonts w:ascii="Consolas" w:hAnsi="Consolas"/>
          <w:sz w:val="18"/>
        </w:rPr>
        <w:t>2026-06-12 10:14:02 -&gt; READ FILE</w:t>
      </w:r>
      <w:r>
        <w:rPr>
          <w:rFonts w:ascii="Consolas" w:hAnsi="Consolas"/>
          <w:sz w:val="18"/>
        </w:rPr>
        <w:br/>
        <w:t>2026-06-12 10:14:21 -&gt; WRITE FILE</w:t>
      </w:r>
      <w:r>
        <w:rPr>
          <w:rFonts w:ascii="Consolas" w:hAnsi="Consolas"/>
          <w:sz w:val="18"/>
        </w:rPr>
        <w:br/>
        <w:t>2026-06-12 10:14:39 -&gt; APPEND CONTENT</w:t>
      </w:r>
      <w:r>
        <w:rPr>
          <w:rFonts w:ascii="Consolas" w:hAnsi="Consolas"/>
          <w:sz w:val="18"/>
        </w:rPr>
        <w:br/>
        <w:t>2026-06-12 10:15:05 -&gt; MODIFY LINE</w:t>
      </w:r>
      <w:r>
        <w:rPr>
          <w:rFonts w:ascii="Consolas" w:hAnsi="Consolas"/>
          <w:sz w:val="18"/>
        </w:rPr>
        <w:br/>
        <w:t>2026-06-12 10:15:34 -&gt; SEARCH KEYWORD</w:t>
      </w:r>
      <w:r>
        <w:rPr>
          <w:rFonts w:ascii="Consolas" w:hAnsi="Consolas"/>
          <w:sz w:val="18"/>
        </w:rPr>
        <w:br/>
        <w:t>2026-06-12 10:15:58 -&gt; FILE ANALYTICS</w:t>
      </w:r>
      <w:r>
        <w:rPr>
          <w:rFonts w:ascii="Consolas" w:hAnsi="Consolas"/>
          <w:sz w:val="18"/>
        </w:rPr>
        <w:br/>
      </w:r>
    </w:p>
    <w:p w:rsidR="006A6ECE" w:rsidRDefault="0060526B">
      <w:pPr>
        <w:pStyle w:val="Heading1"/>
      </w:pPr>
      <w:r>
        <w:t>13. Advantages</w:t>
      </w:r>
    </w:p>
    <w:p w:rsidR="006A6ECE" w:rsidRDefault="0060526B">
      <w:pPr>
        <w:pStyle w:val="ListBullet"/>
      </w:pPr>
      <w:r>
        <w:t>User-friendly menu-driven interface.</w:t>
      </w:r>
    </w:p>
    <w:p w:rsidR="006A6ECE" w:rsidRDefault="0060526B">
      <w:pPr>
        <w:pStyle w:val="ListBullet"/>
      </w:pPr>
      <w:r>
        <w:t>Safe modifications through automatic backup.</w:t>
      </w:r>
    </w:p>
    <w:p w:rsidR="006A6ECE" w:rsidRDefault="0060526B">
      <w:pPr>
        <w:pStyle w:val="ListBullet"/>
      </w:pPr>
      <w:r>
        <w:t>Complete operation traceability via timestamped logs.</w:t>
      </w:r>
    </w:p>
    <w:p w:rsidR="006A6ECE" w:rsidRDefault="0060526B">
      <w:pPr>
        <w:pStyle w:val="ListBullet"/>
      </w:pPr>
      <w:r>
        <w:t>Uses modern java.nio.file APIs for performance and reliability.</w:t>
      </w:r>
    </w:p>
    <w:p w:rsidR="006A6ECE" w:rsidRDefault="0060526B">
      <w:pPr>
        <w:pStyle w:val="ListBullet"/>
      </w:pPr>
      <w:r>
        <w:t>Modular design — each feature is an independent method.</w:t>
      </w:r>
    </w:p>
    <w:p w:rsidR="006A6ECE" w:rsidRDefault="0060526B">
      <w:pPr>
        <w:pStyle w:val="ListBullet"/>
      </w:pPr>
      <w:r>
        <w:t>Robust exception handling prevents abrupt termination.</w:t>
      </w:r>
    </w:p>
    <w:p w:rsidR="006A6ECE" w:rsidRDefault="0060526B">
      <w:pPr>
        <w:pStyle w:val="Heading1"/>
      </w:pPr>
      <w:r>
        <w:t>14. Limitations &amp; Future Enhancements</w:t>
      </w:r>
    </w:p>
    <w:p w:rsidR="006A6ECE" w:rsidRDefault="0060526B">
      <w:r>
        <w:rPr>
          <w:b/>
        </w:rPr>
        <w:t>Current Limitations:</w:t>
      </w:r>
    </w:p>
    <w:p w:rsidR="006A6ECE" w:rsidRDefault="0060526B">
      <w:pPr>
        <w:pStyle w:val="ListBullet"/>
      </w:pPr>
      <w:r>
        <w:t>Works with a single hard-coded file (sample.txt).</w:t>
      </w:r>
    </w:p>
    <w:p w:rsidR="006A6ECE" w:rsidRDefault="0060526B">
      <w:pPr>
        <w:pStyle w:val="ListBullet"/>
      </w:pPr>
      <w:r>
        <w:t>Supports only plain text files (no binary / encoded files).</w:t>
      </w:r>
    </w:p>
    <w:p w:rsidR="006A6ECE" w:rsidRDefault="0060526B">
      <w:pPr>
        <w:pStyle w:val="ListBullet"/>
      </w:pPr>
      <w:r>
        <w:t>No graphical interface — purely console-based.</w:t>
      </w:r>
    </w:p>
    <w:p w:rsidR="006A6ECE" w:rsidRDefault="0060526B">
      <w:r>
        <w:rPr>
          <w:b/>
        </w:rPr>
        <w:t>Future Enhancements:</w:t>
      </w:r>
    </w:p>
    <w:p w:rsidR="006A6ECE" w:rsidRDefault="0060526B">
      <w:pPr>
        <w:pStyle w:val="ListBullet"/>
      </w:pPr>
      <w:r>
        <w:t>Allow the user to choose any file path dynamically.</w:t>
      </w:r>
    </w:p>
    <w:p w:rsidR="006A6ECE" w:rsidRDefault="0060526B">
      <w:pPr>
        <w:pStyle w:val="ListBullet"/>
      </w:pPr>
      <w:r>
        <w:t>Add encryption / decryption for sensitive files.</w:t>
      </w:r>
    </w:p>
    <w:p w:rsidR="006A6ECE" w:rsidRDefault="0060526B">
      <w:pPr>
        <w:pStyle w:val="ListBullet"/>
      </w:pPr>
      <w:r>
        <w:t>Provide a JavaFX or Swing GUI front-end.</w:t>
      </w:r>
    </w:p>
    <w:p w:rsidR="006A6ECE" w:rsidRDefault="0060526B">
      <w:pPr>
        <w:pStyle w:val="ListBullet"/>
      </w:pPr>
      <w:r>
        <w:lastRenderedPageBreak/>
        <w:t>Add multi-file support and undo/redo using backup history.</w:t>
      </w:r>
    </w:p>
    <w:p w:rsidR="006A6ECE" w:rsidRDefault="0060526B">
      <w:pPr>
        <w:pStyle w:val="ListBullet"/>
      </w:pPr>
      <w:r>
        <w:t>Export the transaction log to CSV or JSON for analytics tools.</w:t>
      </w:r>
    </w:p>
    <w:p w:rsidR="006A6ECE" w:rsidRDefault="0060526B">
      <w:pPr>
        <w:pStyle w:val="Heading1"/>
      </w:pPr>
      <w:r>
        <w:t>15. Conclusion</w:t>
      </w:r>
    </w:p>
    <w:p w:rsidR="006A6ECE" w:rsidRDefault="0060526B">
      <w:r>
        <w:t>The Smart File Manager Pro successfully fulfills all the requirements of the Task 1 deliverable for the internship. It demonstrates a strong understanding of Java file I/O, modular programming, exception handling, and software engineering best practices. The addition of the Transaction Log and Automatic Backup features differentiates this project from a typical academic submission and aligns it with real-world software engineering standards.</w:t>
      </w:r>
    </w:p>
    <w:p w:rsidR="006A6ECE" w:rsidRDefault="006A6ECE"/>
    <w:p w:rsidR="006A6ECE" w:rsidRDefault="0060526B">
      <w:pPr>
        <w:jc w:val="center"/>
      </w:pPr>
      <w:r>
        <w:rPr>
          <w:i/>
        </w:rPr>
        <w:t xml:space="preserve">— End of Report —      </w:t>
      </w:r>
      <w:bookmarkStart w:id="0" w:name="_GoBack"/>
      <w:bookmarkEnd w:id="0"/>
    </w:p>
    <w:sectPr w:rsidR="006A6E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C58E9"/>
    <w:rsid w:val="00326F90"/>
    <w:rsid w:val="0060526B"/>
    <w:rsid w:val="006A6ECE"/>
    <w:rsid w:val="0089519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6052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526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6052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526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9A4010-6A2E-4E2E-A458-FDA78A50B0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12</Pages>
  <Words>2537</Words>
  <Characters>14461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Mr</cp:lastModifiedBy>
  <cp:revision>3</cp:revision>
  <dcterms:created xsi:type="dcterms:W3CDTF">2026-06-12T09:53:00Z</dcterms:created>
  <dcterms:modified xsi:type="dcterms:W3CDTF">2026-06-12T11:12:00Z</dcterms:modified>
</cp:coreProperties>
</file>